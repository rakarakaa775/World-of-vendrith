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VANDRITH WORLD BIBLE</w:t>
      </w:r>
    </w:p>
    <w:p>
      <w:pPr>
        <w:jc w:val="center"/>
      </w:pPr>
      <w:r>
        <w:rPr>
          <w:b/>
        </w:rPr>
        <w:t>Volume I — Foundation</w:t>
        <w:br/>
        <w:t>Audited Revision Package</w:t>
      </w:r>
    </w:p>
    <w:tbl>
      <w:tblPr>
        <w:tblStyle w:val="TableGrid"/>
        <w:tblW w:type="auto" w:w="0"/>
        <w:tblLook w:firstColumn="1" w:firstRow="1" w:lastColumn="0" w:lastRow="0" w:noHBand="0" w:noVBand="1" w:val="04A0"/>
      </w:tblPr>
      <w:tblGrid>
        <w:gridCol w:w="4968"/>
        <w:gridCol w:w="4968"/>
      </w:tblGrid>
      <w:tr>
        <w:tc>
          <w:tcPr>
            <w:tcW w:type="dxa" w:w="4968"/>
          </w:tcPr>
          <w:p>
            <w:r>
              <w:t>Document Status</w:t>
            </w:r>
          </w:p>
        </w:tc>
        <w:tc>
          <w:tcPr>
            <w:tcW w:type="dxa" w:w="4968"/>
          </w:tcPr>
          <w:p>
            <w:r>
              <w:t>AUDITED — REVISION PACKAGE</w:t>
            </w:r>
          </w:p>
        </w:tc>
      </w:tr>
      <w:tr>
        <w:tc>
          <w:tcPr>
            <w:tcW w:type="dxa" w:w="4968"/>
          </w:tcPr>
          <w:p>
            <w:r>
              <w:t>Target Version</w:t>
            </w:r>
          </w:p>
        </w:tc>
        <w:tc>
          <w:tcPr>
            <w:tcW w:type="dxa" w:w="4968"/>
          </w:tcPr>
          <w:p>
            <w:r>
              <w:t>World Bible v1.1</w:t>
            </w:r>
          </w:p>
        </w:tc>
      </w:tr>
      <w:tr>
        <w:tc>
          <w:tcPr>
            <w:tcW w:type="dxa" w:w="4968"/>
          </w:tcPr>
          <w:p>
            <w:r>
              <w:t>Primary Revision</w:t>
            </w:r>
          </w:p>
        </w:tc>
        <w:tc>
          <w:tcPr>
            <w:tcW w:type="dxa" w:w="4968"/>
          </w:tcPr>
          <w:p>
            <w:r>
              <w:t>Part VI — Civilization, Power &amp; Legacy</w:t>
            </w:r>
          </w:p>
        </w:tc>
      </w:tr>
      <w:tr>
        <w:tc>
          <w:tcPr>
            <w:tcW w:type="dxa" w:w="4968"/>
          </w:tcPr>
          <w:p>
            <w:r>
              <w:t>Audit Basis</w:t>
            </w:r>
          </w:p>
        </w:tc>
        <w:tc>
          <w:tcPr>
            <w:tcW w:type="dxa" w:w="4968"/>
          </w:tcPr>
          <w:p>
            <w:r>
              <w:t>Current World Bible available in File Library + finalized Part 6 interview decisions</w:t>
            </w:r>
          </w:p>
        </w:tc>
      </w:tr>
      <w:tr>
        <w:tc>
          <w:tcPr>
            <w:tcW w:type="dxa" w:w="4968"/>
          </w:tcPr>
          <w:p>
            <w:r>
              <w:t>Canon Policy</w:t>
            </w:r>
          </w:p>
        </w:tc>
        <w:tc>
          <w:tcPr>
            <w:tcW w:type="dxa" w:w="4968"/>
          </w:tcPr>
          <w:p>
            <w:r>
              <w:t>World Bible remains the Single Source of Truth</w:t>
            </w:r>
          </w:p>
        </w:tc>
      </w:tr>
      <w:tr>
        <w:tc>
          <w:tcPr>
            <w:tcW w:type="dxa" w:w="4968"/>
          </w:tcPr>
          <w:p>
            <w:r>
              <w:t>Date</w:t>
            </w:r>
          </w:p>
        </w:tc>
        <w:tc>
          <w:tcPr>
            <w:tcW w:type="dxa" w:w="4968"/>
          </w:tcPr>
          <w:p>
            <w:r>
              <w:t>13 August 2026</w:t>
            </w:r>
          </w:p>
        </w:tc>
      </w:tr>
    </w:tbl>
    <w:p>
      <w:pPr>
        <w:pStyle w:val="Heading1"/>
      </w:pPr>
      <w:r>
        <w:t>1. Audit Result</w:t>
      </w:r>
    </w:p>
    <w:p>
      <w:r>
        <w:rPr>
          <w:b w:val="0"/>
          <w:i w:val="0"/>
        </w:rPr>
        <w:t>The existing World Bible has a strong philosophical foundation and already contains the core ideas of living-world simulation, Fate, Balance, Civilization, History, Knowledge, and Legacy. The audit found that the main issue is not missing philosophy, but several definitions and hierarchies that need tightening before the document is treated as the final Canon.</w:t>
      </w:r>
    </w:p>
    <w:p>
      <w:r>
        <w:rPr>
          <w:b w:val="0"/>
          <w:i w:val="0"/>
        </w:rPr>
        <w:t>The current file already states that Civilization is more than a Kingdom and that History records choices, causes, processes, and consequences. It also establishes Fate as potential rather than an absolute predetermined path. These foundations are retained.</w:t>
      </w:r>
    </w:p>
    <w:p>
      <w:pPr>
        <w:pStyle w:val="Heading1"/>
      </w:pPr>
      <w:r>
        <w:t>2. Audit Findings</w:t>
      </w:r>
    </w:p>
    <w:p>
      <w:r>
        <w:rPr>
          <w:b/>
          <w:i w:val="0"/>
        </w:rPr>
        <w:t>HIGH — Civilization definition</w:t>
      </w:r>
    </w:p>
    <w:p>
      <w:r>
        <w:rPr>
          <w:b w:val="0"/>
          <w:i w:val="0"/>
        </w:rPr>
        <w:t>The older Civilization growth chain can be read as if Civilization naturally progresses through Settlement → City → Kingdom. This conflicts with the newer decision that Civilization is primarily the spread of a way of life, influence, culture, knowledge, religion, language, or tradition. Kingdom is territorial/political; Civilization is civilizational influence.</w:t>
      </w:r>
    </w:p>
    <w:p>
      <w:r>
        <w:rPr>
          <w:b/>
          <w:i w:val="0"/>
        </w:rPr>
        <w:t>HIGH — Civilization requirements</w:t>
      </w:r>
    </w:p>
    <w:p>
      <w:r>
        <w:rPr>
          <w:b w:val="0"/>
          <w:i w:val="0"/>
        </w:rPr>
        <w:t>The older text does not clearly state the conditions under which an Organization or other entity may legitimately become recognized as a Civilization.</w:t>
      </w:r>
    </w:p>
    <w:p>
      <w:r>
        <w:rPr>
          <w:b/>
          <w:i w:val="0"/>
        </w:rPr>
        <w:t>HIGH — Organization naming</w:t>
      </w:r>
    </w:p>
    <w:p>
      <w:r>
        <w:rPr>
          <w:b w:val="0"/>
          <w:i w:val="0"/>
        </w:rPr>
        <w:t>The finalized rule that an existing Civilization name cannot simply be reused by another Organization needs an explicit Canon rule and historical mechanism.</w:t>
      </w:r>
    </w:p>
    <w:p>
      <w:r>
        <w:rPr>
          <w:b/>
          <w:i w:val="0"/>
        </w:rPr>
        <w:t>HIGH — Political transformation</w:t>
      </w:r>
    </w:p>
    <w:p>
      <w:r>
        <w:rPr>
          <w:b w:val="0"/>
          <w:i w:val="0"/>
        </w:rPr>
        <w:t>Faction/organization-driven changes of government need to preserve existing language, culture, institutions, and everyday life unless history gives a reason for those elements to change.</w:t>
      </w:r>
    </w:p>
    <w:p>
      <w:r>
        <w:rPr>
          <w:b/>
          <w:i w:val="0"/>
        </w:rPr>
        <w:t>MEDIUM — World History</w:t>
      </w:r>
    </w:p>
    <w:p>
      <w:r>
        <w:rPr>
          <w:b w:val="0"/>
          <w:i w:val="0"/>
        </w:rPr>
        <w:t>Major changes of power, religious government, major Legacy modifications, and other civilizational transformations should explicitly create World History when their effects are sufficiently large.</w:t>
      </w:r>
    </w:p>
    <w:p>
      <w:r>
        <w:rPr>
          <w:b/>
          <w:i w:val="0"/>
        </w:rPr>
        <w:t>MEDIUM — Knowledge</w:t>
      </w:r>
    </w:p>
    <w:p>
      <w:r>
        <w:rPr>
          <w:b w:val="0"/>
          <w:i w:val="0"/>
        </w:rPr>
        <w:t>The existing Knowledge chapter already supports gradual knowledge growth. It should explicitly distinguish everyday/low-to-medium knowledge from advanced knowledge that normally requires formal education or specialist transmission.</w:t>
      </w:r>
    </w:p>
    <w:p>
      <w:r>
        <w:rPr>
          <w:b/>
          <w:i w:val="0"/>
        </w:rPr>
        <w:t>MEDIUM — Fate/Talent</w:t>
      </w:r>
    </w:p>
    <w:p>
      <w:r>
        <w:rPr>
          <w:b w:val="0"/>
          <w:i w:val="0"/>
        </w:rPr>
        <w:t>Fate Grade already represents potential rather than guaranteed success. The Part 6 decision adds that some Lives may possess Fate-linked talents such as swordsmanship or magical affinity; the talent opens potential but still requires opportunity, training, effort, and choice.</w:t>
      </w:r>
    </w:p>
    <w:p>
      <w:r>
        <w:rPr>
          <w:b/>
          <w:i w:val="0"/>
        </w:rPr>
        <w:t>MEDIUM — Legacy records</w:t>
      </w:r>
    </w:p>
    <w:p>
      <w:r>
        <w:rPr>
          <w:b w:val="0"/>
          <w:i w:val="0"/>
        </w:rPr>
        <w:t>Legacy is already part of History, but the new decision requires a dedicated Legacy Record containing origin, creation date, purpose, effects, major events, and modification history.</w:t>
      </w:r>
    </w:p>
    <w:p>
      <w:r>
        <w:rPr>
          <w:b/>
          <w:i w:val="0"/>
        </w:rPr>
        <w:t>LOW — International language</w:t>
      </w:r>
    </w:p>
    <w:p>
      <w:r>
        <w:rPr>
          <w:b w:val="0"/>
          <w:i w:val="0"/>
        </w:rPr>
        <w:t>A cross-race lingua franca should be possible through natural spread without replacing native languages.</w:t>
      </w:r>
    </w:p>
    <w:p>
      <w:r>
        <w:rPr>
          <w:b/>
          <w:i w:val="0"/>
        </w:rPr>
        <w:t>LOW — Technology direction</w:t>
      </w:r>
    </w:p>
    <w:p>
      <w:r>
        <w:rPr>
          <w:b w:val="0"/>
          <w:i w:val="0"/>
        </w:rPr>
        <w:t>The intended era should remain medieval fantasy: iron weapons, magic, agriculture, crafts, and simple technology. Advanced machinery is not the default trajectory.</w:t>
      </w:r>
    </w:p>
    <w:p>
      <w:pPr>
        <w:pStyle w:val="Heading1"/>
      </w:pPr>
      <w:r>
        <w:t>3. Canon Decisions After Audit</w:t>
      </w:r>
    </w:p>
    <w:p>
      <w:pPr>
        <w:pStyle w:val="ListBullet"/>
      </w:pPr>
      <w:r>
        <w:t>Kingdom = political/territorial government.</w:t>
      </w:r>
    </w:p>
    <w:p>
      <w:pPr>
        <w:pStyle w:val="ListBullet"/>
      </w:pPr>
      <w:r>
        <w:t>Civilization = a durable and recognized spread of a way of life and its associated systems across generations and communities.</w:t>
      </w:r>
    </w:p>
    <w:p>
      <w:pPr>
        <w:pStyle w:val="ListBullet"/>
      </w:pPr>
      <w:r>
        <w:t>One Civilization may contain or influence one or more Kingdoms.</w:t>
      </w:r>
    </w:p>
    <w:p>
      <w:pPr>
        <w:pStyle w:val="ListBullet"/>
      </w:pPr>
      <w:r>
        <w:t>One Kingdom may contain influences from multiple Civilizations.</w:t>
      </w:r>
    </w:p>
    <w:p>
      <w:pPr>
        <w:pStyle w:val="ListBullet"/>
      </w:pPr>
      <w:r>
        <w:t>Civilization status requires identity, cultural foundation, continuity, transmission, spread, recognition, and sufficient historical significance; the exact combination can vary by Civilization.</w:t>
      </w:r>
    </w:p>
    <w:p>
      <w:pPr>
        <w:pStyle w:val="ListBullet"/>
      </w:pPr>
      <w:r>
        <w:t>An Organization cannot simply reuse the established name of an existing Civilization while that Civilization remains the recognized holder of that identity.</w:t>
      </w:r>
    </w:p>
    <w:p>
      <w:pPr>
        <w:pStyle w:val="ListBullet"/>
      </w:pPr>
      <w:r>
        <w:t>Political conquest does not automatically erase language, culture, traditions, or institutions.</w:t>
      </w:r>
    </w:p>
    <w:p>
      <w:pPr>
        <w:pStyle w:val="ListBullet"/>
      </w:pPr>
      <w:r>
        <w:t>Major political transformations become part of World History when their consequences reach world-level significance.</w:t>
      </w:r>
    </w:p>
    <w:p>
      <w:pPr>
        <w:pStyle w:val="ListBullet"/>
      </w:pPr>
      <w:r>
        <w:t>Fate-linked talent is potential, not destiny.</w:t>
      </w:r>
    </w:p>
    <w:p>
      <w:pPr>
        <w:pStyle w:val="ListBullet"/>
      </w:pPr>
      <w:r>
        <w:t>Advanced knowledge normally requires formal education, specialist teaching, or equivalent long-term transmission; ordinary knowledge can be learned through life, family, work, apprenticeship, and experience.</w:t>
      </w:r>
    </w:p>
    <w:p>
      <w:pPr>
        <w:pStyle w:val="ListBullet"/>
      </w:pPr>
      <w:r>
        <w:t>Legacy receives its own historical record, while major Legacy events and modifications also appear in World History.</w:t>
      </w:r>
    </w:p>
    <w:p>
      <w:pPr>
        <w:pStyle w:val="ListBullet"/>
      </w:pPr>
      <w:r>
        <w:t>An international language may develop naturally as a lingua franca without replacing native languages.</w:t>
      </w:r>
    </w:p>
    <w:p>
      <w:pPr>
        <w:pStyle w:val="ListBullet"/>
      </w:pPr>
      <w:r>
        <w:t>Vendrith remains medieval fantasy in its baseline technological era; technological advancement must have a believable historical cause and spread.</w:t>
      </w:r>
    </w:p>
    <w:p>
      <w:r>
        <w:br w:type="page"/>
      </w:r>
    </w:p>
    <w:p>
      <w:pPr>
        <w:pStyle w:val="Heading1"/>
      </w:pPr>
      <w:r>
        <w:t>PART VI — CIVILIZATION, POWER &amp; LEGACY</w:t>
      </w:r>
    </w:p>
    <w:p>
      <w:r>
        <w:rPr>
          <w:b w:val="0"/>
          <w:i/>
        </w:rPr>
        <w:t>Status: CANON REVISION</w:t>
        <w:br/>
        <w:t>Version: 1.1</w:t>
        <w:br/>
        <w:t>Purpose: Integrate the finalized Part 6 interview decisions into the World Bible while preserving compatibility with the existing Balance, Fate, History, Knowledge, and Legacy foundations.</w:t>
      </w:r>
    </w:p>
    <w:p>
      <w:pPr>
        <w:pStyle w:val="Heading2"/>
      </w:pPr>
      <w:r>
        <w:t>Chapter 1 — Balance Before Power</w:t>
      </w:r>
    </w:p>
    <w:p>
      <w:r>
        <w:rPr>
          <w:b/>
          <w:i w:val="0"/>
        </w:rPr>
        <w:t>Core Principle</w:t>
      </w:r>
    </w:p>
    <w:p>
      <w:r>
        <w:rPr>
          <w:b w:val="0"/>
          <w:i w:val="0"/>
        </w:rPr>
        <w:t>“Power without Balance will destroy itself.”</w:t>
        <w:br/>
        <w:t>“Kekuatan tanpa keseimbangan pada akhirnya akan menghancurkan dirinya sendiri.”</w:t>
      </w:r>
    </w:p>
    <w:p>
      <w:r>
        <w:rPr>
          <w:b/>
          <w:i w:val="0"/>
        </w:rPr>
        <w:t>Philosophy</w:t>
      </w:r>
    </w:p>
    <w:p>
      <w:r>
        <w:rPr>
          <w:b w:val="0"/>
          <w:i w:val="0"/>
        </w:rPr>
        <w:t>Power is a tool, not the ultimate purpose of existence. Greater power creates greater responsibility and greater consequences.</w:t>
      </w:r>
    </w:p>
    <w:p>
      <w:r>
        <w:rPr>
          <w:b/>
          <w:i w:val="0"/>
        </w:rPr>
        <w:t>Consequences</w:t>
      </w:r>
    </w:p>
    <w:p>
      <w:r>
        <w:rPr>
          <w:b w:val="0"/>
          <w:i w:val="0"/>
        </w:rPr>
        <w:t>Imbalance may produce rebellion, loss of trust, economic crisis, conflict, migration, war, decline, or the rise of new powers.</w:t>
      </w:r>
    </w:p>
    <w:p>
      <w:pPr>
        <w:pStyle w:val="Heading2"/>
      </w:pPr>
      <w:r>
        <w:t>Chapter 2 — The Nature of Civilization</w:t>
      </w:r>
    </w:p>
    <w:p>
      <w:r>
        <w:rPr>
          <w:b/>
          <w:i w:val="0"/>
        </w:rPr>
        <w:t>Definition</w:t>
      </w:r>
    </w:p>
    <w:p>
      <w:r>
        <w:rPr>
          <w:b w:val="0"/>
          <w:i w:val="0"/>
        </w:rPr>
        <w:t>Civilization is the durable spread of a way of life across generations and communities. It may include language, tradition, culture, religion, knowledge, law, technology, art, economy, philosophy, or combinations of these.</w:t>
      </w:r>
    </w:p>
    <w:p>
      <w:r>
        <w:rPr>
          <w:b/>
          <w:i w:val="0"/>
        </w:rPr>
        <w:t>Territory</w:t>
      </w:r>
    </w:p>
    <w:p>
      <w:r>
        <w:rPr>
          <w:b w:val="0"/>
          <w:i w:val="0"/>
        </w:rPr>
        <w:t>Civilization is not identical to political territory. A Kingdom governs territory; a Civilization shapes ways of life and influence within and beyond political borders.</w:t>
      </w:r>
    </w:p>
    <w:p>
      <w:r>
        <w:rPr>
          <w:b/>
          <w:i w:val="0"/>
        </w:rPr>
        <w:t>Spread</w:t>
      </w:r>
    </w:p>
    <w:p>
      <w:r>
        <w:rPr>
          <w:b w:val="0"/>
          <w:i w:val="0"/>
        </w:rPr>
        <w:t>Civilizational influence may spread through trade, migration, education, religion, marriage, conquest, diplomacy, language, organizations, or voluntary adoption.</w:t>
      </w:r>
    </w:p>
    <w:p>
      <w:pPr>
        <w:pStyle w:val="Heading2"/>
      </w:pPr>
      <w:r>
        <w:t>Chapter 3 — Civilization and Kingdom</w:t>
      </w:r>
    </w:p>
    <w:p>
      <w:r>
        <w:rPr>
          <w:b/>
          <w:i w:val="0"/>
        </w:rPr>
        <w:t>Kingdom</w:t>
      </w:r>
    </w:p>
    <w:p>
      <w:r>
        <w:rPr>
          <w:b w:val="0"/>
          <w:i w:val="0"/>
        </w:rPr>
        <w:t>A Kingdom is primarily a political and territorial structure responsible for government, law, administration, security, and sovereignty.</w:t>
      </w:r>
    </w:p>
    <w:p>
      <w:r>
        <w:rPr>
          <w:b/>
          <w:i w:val="0"/>
        </w:rPr>
        <w:t>Civilization</w:t>
      </w:r>
    </w:p>
    <w:p>
      <w:r>
        <w:rPr>
          <w:b w:val="0"/>
          <w:i w:val="0"/>
        </w:rPr>
        <w:t>A Civilization is primarily a cultural and civilizational structure expressed through identity, traditions, language, knowledge, belief, technology, and ways of life.</w:t>
      </w:r>
    </w:p>
    <w:p>
      <w:r>
        <w:rPr>
          <w:b/>
          <w:i w:val="0"/>
        </w:rPr>
        <w:t>Relationship</w:t>
      </w:r>
    </w:p>
    <w:p>
      <w:r>
        <w:rPr>
          <w:b w:val="0"/>
          <w:i w:val="0"/>
        </w:rPr>
        <w:t>One Civilization may contain or influence several Kingdoms. One Kingdom may contain multiple civilizational influences.</w:t>
      </w:r>
    </w:p>
    <w:p>
      <w:pPr>
        <w:pStyle w:val="Heading2"/>
      </w:pPr>
      <w:r>
        <w:t>Chapter 4 — Conditions of Civilization</w:t>
      </w:r>
    </w:p>
    <w:p>
      <w:r>
        <w:rPr>
          <w:b/>
          <w:i w:val="0"/>
        </w:rPr>
        <w:t>Requirements</w:t>
      </w:r>
    </w:p>
    <w:p>
      <w:r>
        <w:rPr>
          <w:b w:val="0"/>
          <w:i w:val="0"/>
        </w:rPr>
        <w:t>A candidate Civilization should demonstrate distinct identity, shared cultural foundation, continuity, transmission, spread, social recognition, and sufficient historical significance.</w:t>
      </w:r>
    </w:p>
    <w:p>
      <w:r>
        <w:rPr>
          <w:b/>
          <w:i w:val="0"/>
        </w:rPr>
        <w:t>Important Rule</w:t>
      </w:r>
    </w:p>
    <w:p>
      <w:r>
        <w:rPr>
          <w:b w:val="0"/>
          <w:i w:val="0"/>
        </w:rPr>
        <w:t>An Organization, settlement, or Kingdom does not become a Civilization merely because it is large or powerful.</w:t>
      </w:r>
    </w:p>
    <w:p>
      <w:pPr>
        <w:pStyle w:val="Heading2"/>
      </w:pPr>
      <w:r>
        <w:t>Chapter 5 — Civilization Names</w:t>
      </w:r>
    </w:p>
    <w:p>
      <w:r>
        <w:rPr>
          <w:b/>
          <w:i w:val="0"/>
        </w:rPr>
        <w:t>Name Protection</w:t>
      </w:r>
    </w:p>
    <w:p>
      <w:r>
        <w:rPr>
          <w:b w:val="0"/>
          <w:i w:val="0"/>
        </w:rPr>
        <w:t>A recognized Civilization name is part of historical identity and cannot simply be adopted by another Organization while the original Civilization remains the recognized holder.</w:t>
      </w:r>
    </w:p>
    <w:p>
      <w:r>
        <w:rPr>
          <w:b/>
          <w:i w:val="0"/>
        </w:rPr>
        <w:t>Historical Transfer</w:t>
      </w:r>
    </w:p>
    <w:p>
      <w:r>
        <w:rPr>
          <w:b w:val="0"/>
          <w:i w:val="0"/>
        </w:rPr>
        <w:t>A later group seeking the same identity must create a legitimate historical transfer through events such as defeat, conquest, replacement, merger, or another canonically meaningful transformation.</w:t>
      </w:r>
    </w:p>
    <w:p>
      <w:pPr>
        <w:pStyle w:val="Heading2"/>
      </w:pPr>
      <w:r>
        <w:t>Chapter 6 — Organization and Political Power</w:t>
      </w:r>
    </w:p>
    <w:p>
      <w:r>
        <w:rPr>
          <w:b/>
          <w:i w:val="0"/>
        </w:rPr>
        <w:t>Organizations</w:t>
      </w:r>
    </w:p>
    <w:p>
      <w:r>
        <w:rPr>
          <w:b w:val="0"/>
          <w:i w:val="0"/>
        </w:rPr>
        <w:t>Organizations unite Lives around a common purpose and may become major political actors.</w:t>
      </w:r>
    </w:p>
    <w:p>
      <w:r>
        <w:rPr>
          <w:b/>
          <w:i w:val="0"/>
        </w:rPr>
        <w:t>Factions</w:t>
      </w:r>
    </w:p>
    <w:p>
      <w:r>
        <w:rPr>
          <w:b w:val="0"/>
          <w:i w:val="0"/>
        </w:rPr>
        <w:t>A single Kingdom may contain multiple political factions. Factions may support, oppose, replace, split from, or establish new states through historical processes.</w:t>
      </w:r>
    </w:p>
    <w:p>
      <w:pPr>
        <w:pStyle w:val="Heading2"/>
      </w:pPr>
      <w:r>
        <w:t>Chapter 7 — Governmental Transformation</w:t>
      </w:r>
    </w:p>
    <w:p>
      <w:r>
        <w:rPr>
          <w:b/>
          <w:i w:val="0"/>
        </w:rPr>
        <w:t>Continuity</w:t>
      </w:r>
    </w:p>
    <w:p>
      <w:r>
        <w:rPr>
          <w:b w:val="0"/>
          <w:i w:val="0"/>
        </w:rPr>
        <w:t>A change of ruler does not automatically reset society. Existing language, culture, families, occupations, institutions, and customs may continue.</w:t>
      </w:r>
    </w:p>
    <w:p>
      <w:r>
        <w:rPr>
          <w:b/>
          <w:i w:val="0"/>
        </w:rPr>
        <w:t>Natural Change</w:t>
      </w:r>
    </w:p>
    <w:p>
      <w:r>
        <w:rPr>
          <w:b w:val="0"/>
          <w:i w:val="0"/>
        </w:rPr>
        <w:t>New rulers may reuse existing structures, modify laws, add institutions, or change symbols. Large changes must have historical causes and consequences.</w:t>
      </w:r>
    </w:p>
    <w:p>
      <w:pPr>
        <w:pStyle w:val="Heading2"/>
      </w:pPr>
      <w:r>
        <w:t>Chapter 8 — Religious Government</w:t>
      </w:r>
    </w:p>
    <w:p>
      <w:r>
        <w:rPr>
          <w:b/>
          <w:i w:val="0"/>
        </w:rPr>
        <w:t>Example</w:t>
      </w:r>
    </w:p>
    <w:p>
      <w:r>
        <w:rPr>
          <w:b w:val="0"/>
          <w:i w:val="0"/>
        </w:rPr>
        <w:t>If the Church of Light becomes the strongest political faction, a Kingdom may historically transform into a religious state.</w:t>
      </w:r>
    </w:p>
    <w:p>
      <w:r>
        <w:rPr>
          <w:b/>
          <w:i w:val="0"/>
        </w:rPr>
        <w:t>Possible Structure</w:t>
      </w:r>
    </w:p>
    <w:p>
      <w:r>
        <w:rPr>
          <w:b w:val="0"/>
          <w:i w:val="0"/>
        </w:rPr>
        <w:t>The Pope may become the highest authority; kings may derive legitimacy from the Pope; cities and villages may be administered or supervised by bishops, priests, or other religious officials.</w:t>
      </w:r>
    </w:p>
    <w:p>
      <w:r>
        <w:rPr>
          <w:b/>
          <w:i w:val="0"/>
        </w:rPr>
        <w:t>Canon Constraint</w:t>
      </w:r>
    </w:p>
    <w:p>
      <w:r>
        <w:rPr>
          <w:b w:val="0"/>
          <w:i w:val="0"/>
        </w:rPr>
        <w:t>This is a possible historical outcome, not a default property of the Church of Light.</w:t>
      </w:r>
    </w:p>
    <w:p>
      <w:pPr>
        <w:pStyle w:val="Heading2"/>
      </w:pPr>
      <w:r>
        <w:t>Chapter 9 — Civilization and Politics</w:t>
      </w:r>
    </w:p>
    <w:p>
      <w:r>
        <w:rPr>
          <w:b/>
          <w:i w:val="0"/>
        </w:rPr>
        <w:t>Separation</w:t>
      </w:r>
    </w:p>
    <w:p>
      <w:r>
        <w:rPr>
          <w:b w:val="0"/>
          <w:i w:val="0"/>
        </w:rPr>
        <w:t>Civilizational identity and political sovereignty are separate systems.</w:t>
      </w:r>
    </w:p>
    <w:p>
      <w:r>
        <w:rPr>
          <w:b/>
          <w:i w:val="0"/>
        </w:rPr>
        <w:t>Compatibility</w:t>
      </w:r>
    </w:p>
    <w:p>
      <w:r>
        <w:rPr>
          <w:b w:val="0"/>
          <w:i w:val="0"/>
        </w:rPr>
        <w:t>Civilizations may exist under Kingdoms, Republics, religious governments, city-states, confederations, or other political systems.</w:t>
      </w:r>
    </w:p>
    <w:p>
      <w:pPr>
        <w:pStyle w:val="Heading2"/>
      </w:pPr>
      <w:r>
        <w:t>Chapter 10 — Civilization and Knowledge</w:t>
      </w:r>
    </w:p>
    <w:p>
      <w:r>
        <w:rPr>
          <w:b/>
          <w:i w:val="0"/>
        </w:rPr>
        <w:t>Ordinary Knowledge</w:t>
      </w:r>
    </w:p>
    <w:p>
      <w:r>
        <w:rPr>
          <w:b w:val="0"/>
          <w:i w:val="0"/>
        </w:rPr>
        <w:t>Low-to-medium knowledge can be learned through family, experience, occupation, apprenticeship, community, observation, tradition, and trade.</w:t>
      </w:r>
    </w:p>
    <w:p>
      <w:r>
        <w:rPr>
          <w:b/>
          <w:i w:val="0"/>
        </w:rPr>
        <w:t>Advanced Knowledge</w:t>
      </w:r>
    </w:p>
    <w:p>
      <w:r>
        <w:rPr>
          <w:b w:val="0"/>
          <w:i w:val="0"/>
        </w:rPr>
        <w:t>High-level knowledge normally requires formal education, specialist teaching, institutions, research, or equivalent long-term transmission.</w:t>
      </w:r>
    </w:p>
    <w:p>
      <w:r>
        <w:rPr>
          <w:b/>
          <w:i w:val="0"/>
        </w:rPr>
        <w:t>Gradual Spread</w:t>
      </w:r>
    </w:p>
    <w:p>
      <w:r>
        <w:rPr>
          <w:b w:val="0"/>
          <w:i w:val="0"/>
        </w:rPr>
        <w:t>Knowledge does not become globally available instantly. Its spread follows communication, education, travel, trade, and historical opportunity.</w:t>
      </w:r>
    </w:p>
    <w:p>
      <w:pPr>
        <w:pStyle w:val="Heading2"/>
      </w:pPr>
      <w:r>
        <w:t>Chapter 11 — Technology Level of Vendrith</w:t>
      </w:r>
    </w:p>
    <w:p>
      <w:r>
        <w:rPr>
          <w:b/>
          <w:i w:val="0"/>
        </w:rPr>
        <w:t>Baseline</w:t>
      </w:r>
    </w:p>
    <w:p>
      <w:r>
        <w:rPr>
          <w:b w:val="0"/>
          <w:i w:val="0"/>
        </w:rPr>
        <w:t>Vendrith remains a medieval fantasy world with iron weapons, magic, agriculture, crafts, trade, simple transport, and other period-appropriate technologies.</w:t>
      </w:r>
    </w:p>
    <w:p>
      <w:r>
        <w:rPr>
          <w:b/>
          <w:i w:val="0"/>
        </w:rPr>
        <w:t>Progress</w:t>
      </w:r>
    </w:p>
    <w:p>
      <w:r>
        <w:rPr>
          <w:b w:val="0"/>
          <w:i w:val="0"/>
        </w:rPr>
        <w:t>Technological advancement is possible but must have believable causes, development, transmission, and social consequences.</w:t>
      </w:r>
    </w:p>
    <w:p>
      <w:r>
        <w:rPr>
          <w:b/>
          <w:i w:val="0"/>
        </w:rPr>
        <w:t>Restriction</w:t>
      </w:r>
    </w:p>
    <w:p>
      <w:r>
        <w:rPr>
          <w:b w:val="0"/>
          <w:i w:val="0"/>
        </w:rPr>
        <w:t>Modern industrial or machine-heavy development is not the default direction of the world.</w:t>
      </w:r>
    </w:p>
    <w:p>
      <w:pPr>
        <w:pStyle w:val="Heading2"/>
      </w:pPr>
      <w:r>
        <w:t>Chapter 12 — The Common Language</w:t>
      </w:r>
    </w:p>
    <w:p>
      <w:r>
        <w:rPr>
          <w:b/>
          <w:i w:val="0"/>
        </w:rPr>
        <w:t>Lingua Franca</w:t>
      </w:r>
    </w:p>
    <w:p>
      <w:r>
        <w:rPr>
          <w:b w:val="0"/>
          <w:i w:val="0"/>
        </w:rPr>
        <w:t>An international language may develop naturally as a cross-race language for trade, diplomacy, travel, education, and communication.</w:t>
      </w:r>
    </w:p>
    <w:p>
      <w:r>
        <w:rPr>
          <w:b/>
          <w:i w:val="0"/>
        </w:rPr>
        <w:t>Native Languages</w:t>
      </w:r>
    </w:p>
    <w:p>
      <w:r>
        <w:rPr>
          <w:b w:val="0"/>
          <w:i w:val="0"/>
        </w:rPr>
        <w:t>The existence of an international language does not erase or replace native languages of individual races or Civilizations.</w:t>
      </w:r>
    </w:p>
    <w:p>
      <w:pPr>
        <w:pStyle w:val="Heading2"/>
      </w:pPr>
      <w:r>
        <w:t>Chapter 13 — Fate and Civilization</w:t>
      </w:r>
    </w:p>
    <w:p>
      <w:r>
        <w:rPr>
          <w:b/>
          <w:i w:val="0"/>
        </w:rPr>
        <w:t>Potential</w:t>
      </w:r>
    </w:p>
    <w:p>
      <w:r>
        <w:rPr>
          <w:b w:val="0"/>
          <w:i w:val="0"/>
        </w:rPr>
        <w:t>Civilization can provide environments and opportunities that allow Fate-linked potential to develop.</w:t>
      </w:r>
    </w:p>
    <w:p>
      <w:r>
        <w:rPr>
          <w:b/>
          <w:i w:val="0"/>
        </w:rPr>
        <w:t>Rule</w:t>
      </w:r>
    </w:p>
    <w:p>
      <w:r>
        <w:rPr>
          <w:b w:val="0"/>
          <w:i w:val="0"/>
        </w:rPr>
        <w:t>Fate provides potential; Civilization provides environment and opportunity; choice, effort, experience, and time shape the outcome.</w:t>
      </w:r>
    </w:p>
    <w:p>
      <w:pPr>
        <w:pStyle w:val="Heading2"/>
      </w:pPr>
      <w:r>
        <w:t>Chapter 14 — Civilizational Talents</w:t>
      </w:r>
    </w:p>
    <w:p>
      <w:r>
        <w:rPr>
          <w:b/>
          <w:i w:val="0"/>
        </w:rPr>
        <w:t>Examples</w:t>
      </w:r>
    </w:p>
    <w:p>
      <w:r>
        <w:rPr>
          <w:b w:val="0"/>
          <w:i w:val="0"/>
        </w:rPr>
        <w:t>Swordsmanship, magic, healing, craftsmanship, leadership, scholarship, music, hunting, agriculture, trade, and other talents may appear as Fate-linked potential.</w:t>
      </w:r>
    </w:p>
    <w:p>
      <w:r>
        <w:rPr>
          <w:b/>
          <w:i w:val="0"/>
        </w:rPr>
        <w:t>Talent vs Skill</w:t>
      </w:r>
    </w:p>
    <w:p>
      <w:r>
        <w:rPr>
          <w:b w:val="0"/>
          <w:i w:val="0"/>
        </w:rPr>
        <w:t>Talent is potential. Skill is developed through training, experience, education, mentorship, opportunity, and effort.</w:t>
      </w:r>
    </w:p>
    <w:p>
      <w:pPr>
        <w:pStyle w:val="Heading2"/>
      </w:pPr>
      <w:r>
        <w:t>Chapter 15 — Civilization and Legacy</w:t>
      </w:r>
    </w:p>
    <w:p>
      <w:r>
        <w:rPr>
          <w:b/>
          <w:i w:val="0"/>
        </w:rPr>
        <w:t>Legacy</w:t>
      </w:r>
    </w:p>
    <w:p>
      <w:r>
        <w:rPr>
          <w:b w:val="0"/>
          <w:i w:val="0"/>
        </w:rPr>
        <w:t>A Civilization may leave language, law, religion, tradition, knowledge, technology, organizations, art, architecture, government systems, philosophy, or artifacts.</w:t>
      </w:r>
    </w:p>
    <w:p>
      <w:r>
        <w:rPr>
          <w:b/>
          <w:i w:val="0"/>
        </w:rPr>
        <w:t>Continuity</w:t>
      </w:r>
    </w:p>
    <w:p>
      <w:r>
        <w:rPr>
          <w:b w:val="0"/>
          <w:i w:val="0"/>
        </w:rPr>
        <w:t>A Civilization may collapse politically while its Legacy survives.</w:t>
      </w:r>
    </w:p>
    <w:p>
      <w:pPr>
        <w:pStyle w:val="Heading2"/>
      </w:pPr>
      <w:r>
        <w:t>Chapter 16 — Legacy Record</w:t>
      </w:r>
    </w:p>
    <w:p>
      <w:r>
        <w:rPr>
          <w:b/>
          <w:i w:val="0"/>
        </w:rPr>
        <w:t>Required Record</w:t>
      </w:r>
    </w:p>
    <w:p>
      <w:r>
        <w:rPr>
          <w:b w:val="0"/>
          <w:i w:val="0"/>
        </w:rPr>
        <w:t>Important Legacy entries should record Legacy ID, name, origin Civilization, creator/founder, creation date, original purpose, function, development process, known effects, social/economic/cultural/political effects, risks, major events, modifications, current state, and historical status.</w:t>
      </w:r>
    </w:p>
    <w:p>
      <w:pPr>
        <w:pStyle w:val="Heading2"/>
      </w:pPr>
      <w:r>
        <w:t>Chapter 17 — Legacy Modification</w:t>
      </w:r>
    </w:p>
    <w:p>
      <w:r>
        <w:rPr>
          <w:b/>
          <w:i w:val="0"/>
        </w:rPr>
        <w:t>Versioning</w:t>
      </w:r>
    </w:p>
    <w:p>
      <w:r>
        <w:rPr>
          <w:b w:val="0"/>
          <w:i w:val="0"/>
        </w:rPr>
        <w:t>Important Legacy modifications do not erase previous versions.</w:t>
      </w:r>
    </w:p>
    <w:p>
      <w:r>
        <w:rPr>
          <w:b/>
          <w:i w:val="0"/>
        </w:rPr>
        <w:t>Record</w:t>
      </w:r>
    </w:p>
    <w:p>
      <w:r>
        <w:rPr>
          <w:b w:val="0"/>
          <w:i w:val="0"/>
        </w:rPr>
        <w:t>Each major modification records who made it, when, why, what changed, what remained, and what consequences followed.</w:t>
      </w:r>
    </w:p>
    <w:p>
      <w:pPr>
        <w:pStyle w:val="Heading2"/>
      </w:pPr>
      <w:r>
        <w:t>Chapter 18 — Legacy and World History</w:t>
      </w:r>
    </w:p>
    <w:p>
      <w:r>
        <w:rPr>
          <w:b/>
          <w:i w:val="0"/>
        </w:rPr>
        <w:t>Historical Impact</w:t>
      </w:r>
    </w:p>
    <w:p>
      <w:r>
        <w:rPr>
          <w:b w:val="0"/>
          <w:i w:val="0"/>
        </w:rPr>
        <w:t>Legacy creation, major adoption, rejection, modification, conflict, and large-scale consequences become part of World History when their impact reaches world-level significance.</w:t>
      </w:r>
    </w:p>
    <w:p>
      <w:r>
        <w:rPr>
          <w:b/>
          <w:i w:val="0"/>
        </w:rPr>
        <w:t>Core Rule</w:t>
      </w:r>
    </w:p>
    <w:p>
      <w:r>
        <w:rPr>
          <w:b w:val="0"/>
          <w:i w:val="0"/>
        </w:rPr>
        <w:t>World History records not only that a Legacy existed, but what happened because of it.</w:t>
      </w:r>
    </w:p>
    <w:p>
      <w:pPr>
        <w:pStyle w:val="Heading2"/>
      </w:pPr>
      <w:r>
        <w:t>Chapter 19 — Historical Consequences of Power</w:t>
      </w:r>
    </w:p>
    <w:p>
      <w:r>
        <w:rPr>
          <w:b/>
          <w:i w:val="0"/>
        </w:rPr>
        <w:t>Power Shift</w:t>
      </w:r>
    </w:p>
    <w:p>
      <w:r>
        <w:rPr>
          <w:b w:val="0"/>
          <w:i w:val="0"/>
        </w:rPr>
        <w:t>Major changes in political power must be recorded through Organization History, Kingdom History, and World History when their consequences are sufficiently broad.</w:t>
      </w:r>
    </w:p>
    <w:p>
      <w:r>
        <w:rPr>
          <w:b/>
          <w:i w:val="0"/>
        </w:rPr>
        <w:t>Continuity</w:t>
      </w:r>
    </w:p>
    <w:p>
      <w:r>
        <w:rPr>
          <w:b w:val="0"/>
          <w:i w:val="0"/>
        </w:rPr>
        <w:t>Historical records must preserve cause, process, adaptation, and consequence rather than treating political change as an instant reset.</w:t>
      </w:r>
    </w:p>
    <w:p>
      <w:pPr>
        <w:pStyle w:val="Heading2"/>
      </w:pPr>
      <w:r>
        <w:t>Chapter 20 — The Civilizational Cycle</w:t>
      </w:r>
    </w:p>
    <w:p>
      <w:r>
        <w:rPr>
          <w:b/>
          <w:i w:val="0"/>
        </w:rPr>
        <w:t>Cycle</w:t>
      </w:r>
    </w:p>
    <w:p>
      <w:r>
        <w:rPr>
          <w:b w:val="0"/>
          <w:i w:val="0"/>
        </w:rPr>
        <w:t>Origin → Formation → Growth → Expansion → Prosperity → Transformation → Conflict → Decline → Collapse/Adaptation → Legacy → Renewal/Continuation.</w:t>
      </w:r>
    </w:p>
    <w:p>
      <w:r>
        <w:rPr>
          <w:b/>
          <w:i w:val="0"/>
        </w:rPr>
        <w:t>Variation</w:t>
      </w:r>
    </w:p>
    <w:p>
      <w:r>
        <w:rPr>
          <w:b w:val="0"/>
          <w:i w:val="0"/>
        </w:rPr>
        <w:t>Civilizations do not have to experience every stage or follow a single predetermined sequence.</w:t>
      </w:r>
    </w:p>
    <w:p>
      <w:pPr>
        <w:pStyle w:val="Heading2"/>
      </w:pPr>
      <w:r>
        <w:t>Chapter 21 — The Laws of Civilization</w:t>
      </w:r>
    </w:p>
    <w:p>
      <w:r>
        <w:rPr>
          <w:b/>
          <w:i w:val="0"/>
        </w:rPr>
        <w:t>Law I — Identity</w:t>
      </w:r>
    </w:p>
    <w:p>
      <w:r>
        <w:rPr>
          <w:b w:val="0"/>
          <w:i w:val="0"/>
        </w:rPr>
        <w:t>Every Civilization must have an identity that can be recognized.</w:t>
      </w:r>
    </w:p>
    <w:p>
      <w:r>
        <w:rPr>
          <w:b/>
          <w:i w:val="0"/>
        </w:rPr>
        <w:t>Law II — Continuity</w:t>
      </w:r>
    </w:p>
    <w:p>
      <w:r>
        <w:rPr>
          <w:b w:val="0"/>
          <w:i w:val="0"/>
        </w:rPr>
        <w:t>Civilization requires continuity across generations.</w:t>
      </w:r>
    </w:p>
    <w:p>
      <w:r>
        <w:rPr>
          <w:b/>
          <w:i w:val="0"/>
        </w:rPr>
        <w:t>Law III — Influence</w:t>
      </w:r>
    </w:p>
    <w:p>
      <w:r>
        <w:rPr>
          <w:b w:val="0"/>
          <w:i w:val="0"/>
        </w:rPr>
        <w:t>Civilization develops through the spread of influence and ways of life.</w:t>
      </w:r>
    </w:p>
    <w:p>
      <w:r>
        <w:rPr>
          <w:b/>
          <w:i w:val="0"/>
        </w:rPr>
        <w:t>Law IV — Territory</w:t>
      </w:r>
    </w:p>
    <w:p>
      <w:r>
        <w:rPr>
          <w:b w:val="0"/>
          <w:i w:val="0"/>
        </w:rPr>
        <w:t>Kingdom governs political territory; Civilization may extend beyond political borders.</w:t>
      </w:r>
    </w:p>
    <w:p>
      <w:r>
        <w:rPr>
          <w:b/>
          <w:i w:val="0"/>
        </w:rPr>
        <w:t>Law V — Power</w:t>
      </w:r>
    </w:p>
    <w:p>
      <w:r>
        <w:rPr>
          <w:b w:val="0"/>
          <w:i w:val="0"/>
        </w:rPr>
        <w:t>Greater power creates greater responsibility and consequence.</w:t>
      </w:r>
    </w:p>
    <w:p>
      <w:r>
        <w:rPr>
          <w:b/>
          <w:i w:val="0"/>
        </w:rPr>
        <w:t>Law VI — History</w:t>
      </w:r>
    </w:p>
    <w:p>
      <w:r>
        <w:rPr>
          <w:b w:val="0"/>
          <w:i w:val="0"/>
        </w:rPr>
        <w:t>Major change requires cause, process, and consequence.</w:t>
      </w:r>
    </w:p>
    <w:p>
      <w:r>
        <w:rPr>
          <w:b/>
          <w:i w:val="0"/>
        </w:rPr>
        <w:t>Law VII — Legacy</w:t>
      </w:r>
    </w:p>
    <w:p>
      <w:r>
        <w:rPr>
          <w:b w:val="0"/>
          <w:i w:val="0"/>
        </w:rPr>
        <w:t>Civilizations leave things that can be inherited by later generations.</w:t>
      </w:r>
    </w:p>
    <w:p>
      <w:r>
        <w:rPr>
          <w:b/>
          <w:i w:val="0"/>
        </w:rPr>
        <w:t>Law VIII — Transformation</w:t>
      </w:r>
    </w:p>
    <w:p>
      <w:r>
        <w:rPr>
          <w:b w:val="0"/>
          <w:i w:val="0"/>
        </w:rPr>
        <w:t>Civilizations can change without automatically erasing everything that came before.</w:t>
      </w:r>
    </w:p>
    <w:p>
      <w:r>
        <w:rPr>
          <w:b/>
          <w:i w:val="0"/>
        </w:rPr>
        <w:t>Law IX — Knowledge</w:t>
      </w:r>
    </w:p>
    <w:p>
      <w:r>
        <w:rPr>
          <w:b w:val="0"/>
          <w:i w:val="0"/>
        </w:rPr>
        <w:t>Knowledge develops and spreads through processes rather than instant global access.</w:t>
      </w:r>
    </w:p>
    <w:p>
      <w:r>
        <w:rPr>
          <w:b/>
          <w:i w:val="0"/>
        </w:rPr>
        <w:t>Law X — Fate</w:t>
      </w:r>
    </w:p>
    <w:p>
      <w:r>
        <w:rPr>
          <w:b w:val="0"/>
          <w:i w:val="0"/>
        </w:rPr>
        <w:t>Civilization can create opportunities but cannot determine the destiny of every Life.</w:t>
      </w:r>
    </w:p>
    <w:p>
      <w:r>
        <w:rPr>
          <w:b/>
          <w:i w:val="0"/>
        </w:rPr>
        <w:t>Law XI — Coexistence</w:t>
      </w:r>
    </w:p>
    <w:p>
      <w:r>
        <w:rPr>
          <w:b w:val="0"/>
          <w:i w:val="0"/>
        </w:rPr>
        <w:t>Multiple Civilizations may coexist and influence one another.</w:t>
      </w:r>
    </w:p>
    <w:p>
      <w:r>
        <w:rPr>
          <w:b/>
          <w:i w:val="0"/>
        </w:rPr>
        <w:t>Law XII — Renewal</w:t>
      </w:r>
    </w:p>
    <w:p>
      <w:r>
        <w:rPr>
          <w:b w:val="0"/>
          <w:i w:val="0"/>
        </w:rPr>
        <w:t>The collapse of a structure does not necessarily end its people, culture, or Legacy.</w:t>
      </w:r>
    </w:p>
    <w:p>
      <w:pPr>
        <w:pStyle w:val="Heading1"/>
      </w:pPr>
      <w:r>
        <w:t>Canon Principles of Part VI</w:t>
      </w:r>
    </w:p>
    <w:p>
      <w:pPr>
        <w:pStyle w:val="ListBullet"/>
      </w:pPr>
      <w:r>
        <w:t>A Kingdom governs territory. A Civilization shapes a way of life.</w:t>
      </w:r>
    </w:p>
    <w:p>
      <w:pPr>
        <w:pStyle w:val="ListBullet"/>
      </w:pPr>
      <w:r>
        <w:t>Power comes with responsibility.</w:t>
      </w:r>
    </w:p>
    <w:p>
      <w:pPr>
        <w:pStyle w:val="ListBullet"/>
      </w:pPr>
      <w:r>
        <w:t>Fate provides potential, but Life determines how that potential is lived.</w:t>
      </w:r>
    </w:p>
    <w:p>
      <w:pPr>
        <w:pStyle w:val="ListBullet"/>
      </w:pPr>
      <w:r>
        <w:t>Civilization is measured by what it spreads, preserves, transforms, and leaves behind.</w:t>
      </w:r>
    </w:p>
    <w:p>
      <w:pPr>
        <w:pStyle w:val="ListBullet"/>
      </w:pPr>
      <w:r>
        <w:t>A change of ruler does not erase the lives, culture, or history that came before.</w:t>
      </w:r>
    </w:p>
    <w:p>
      <w:pPr>
        <w:pStyle w:val="ListBullet"/>
      </w:pPr>
      <w:r>
        <w:t>Every important Legacy has a history of its own.</w:t>
      </w:r>
    </w:p>
    <w:p>
      <w:pPr>
        <w:pStyle w:val="ListBullet"/>
      </w:pPr>
      <w:r>
        <w:t>Every major Legacy modification leaves a historical consequence.</w:t>
      </w:r>
    </w:p>
    <w:p>
      <w:pPr>
        <w:pStyle w:val="ListBullet"/>
      </w:pPr>
      <w:r>
        <w:t>World History remembers consequences, not merely events.</w:t>
      </w:r>
    </w:p>
    <w:p>
      <w:pPr>
        <w:pStyle w:val="ListBullet"/>
      </w:pPr>
      <w:r>
        <w:t>Knowledge may spread across Civilizations without erasing their identities.</w:t>
      </w:r>
    </w:p>
    <w:p>
      <w:pPr>
        <w:pStyle w:val="ListBullet"/>
      </w:pPr>
      <w:r>
        <w:t>No Civilization exists outside the balance of the living world.</w:t>
      </w:r>
    </w:p>
    <w:p>
      <w:pPr>
        <w:pStyle w:val="Heading1"/>
      </w:pPr>
      <w:r>
        <w:t>4. Integration Notes for Future Blueprints</w:t>
      </w:r>
    </w:p>
    <w:p>
      <w:pPr>
        <w:pStyle w:val="ListBullet"/>
      </w:pPr>
      <w:r>
        <w:t>Civilization, Kingdom, Organization, Culture, Knowledge, History, Legacy, and Fate must use stable IDs when implemented in the database.</w:t>
      </w:r>
    </w:p>
    <w:p>
      <w:pPr>
        <w:pStyle w:val="ListBullet"/>
      </w:pPr>
      <w:r>
        <w:t>The simulator should treat Civilization as a dynamic influence layer rather than a simple parent container for Kingdoms.</w:t>
      </w:r>
    </w:p>
    <w:p>
      <w:pPr>
        <w:pStyle w:val="ListBullet"/>
      </w:pPr>
      <w:r>
        <w:t>Political power changes must emit historical events.</w:t>
      </w:r>
    </w:p>
    <w:p>
      <w:pPr>
        <w:pStyle w:val="ListBullet"/>
      </w:pPr>
      <w:r>
        <w:t>Legacy records require version/history tracking so modifications remain auditable.</w:t>
      </w:r>
    </w:p>
    <w:p>
      <w:pPr>
        <w:pStyle w:val="ListBullet"/>
      </w:pPr>
      <w:r>
        <w:t>Fate-linked talents should be represented as potential/affinity data and should never directly force an outcome.</w:t>
      </w:r>
    </w:p>
    <w:p>
      <w:pPr>
        <w:pStyle w:val="ListBullet"/>
      </w:pPr>
      <w:r>
        <w:t>Knowledge records should include acquisition method and propagation state so NPCs do not become omniscient.</w:t>
      </w:r>
    </w:p>
    <w:p>
      <w:pPr>
        <w:pStyle w:val="ListBullet"/>
      </w:pPr>
      <w:r>
        <w:t>The future World History system should be capable of recording cause → process → consequence for major civilizational changes.</w:t>
      </w:r>
    </w:p>
    <w:p>
      <w:pPr>
        <w:pStyle w:val="Heading1"/>
      </w:pPr>
      <w:r>
        <w:t>5. Audit Status</w:t>
      </w:r>
    </w:p>
    <w:p>
      <w:r>
        <w:rPr>
          <w:b w:val="0"/>
          <w:i w:val="0"/>
        </w:rPr>
        <w:t>PASS — Core philosophy is coherent.</w:t>
      </w:r>
    </w:p>
    <w:p>
      <w:r>
        <w:rPr>
          <w:b w:val="0"/>
          <w:i w:val="0"/>
        </w:rPr>
        <w:t>PASS — Balance, Fate, History, Knowledge, and Legacy foundations are compatible with the revised Part VI.</w:t>
      </w:r>
    </w:p>
    <w:p>
      <w:r>
        <w:rPr>
          <w:b w:val="0"/>
          <w:i w:val="0"/>
        </w:rPr>
        <w:t>REVISED — Civilization definition and hierarchy.</w:t>
      </w:r>
    </w:p>
    <w:p>
      <w:r>
        <w:rPr>
          <w:b w:val="0"/>
          <w:i w:val="0"/>
        </w:rPr>
        <w:t>REVISED — Civilization recognition conditions.</w:t>
      </w:r>
    </w:p>
    <w:p>
      <w:r>
        <w:rPr>
          <w:b w:val="0"/>
          <w:i w:val="0"/>
        </w:rPr>
        <w:t>REVISED — Organization/faction political transformation.</w:t>
      </w:r>
    </w:p>
    <w:p>
      <w:r>
        <w:rPr>
          <w:b w:val="0"/>
          <w:i w:val="0"/>
        </w:rPr>
        <w:t>REVISED — Legacy record and modification history.</w:t>
      </w:r>
    </w:p>
    <w:p>
      <w:r>
        <w:rPr>
          <w:b w:val="0"/>
          <w:i w:val="0"/>
        </w:rPr>
        <w:t>REVISED — Fate-linked talents.</w:t>
      </w:r>
    </w:p>
    <w:p>
      <w:r>
        <w:rPr>
          <w:b w:val="0"/>
          <w:i w:val="0"/>
        </w:rPr>
        <w:t>REVISED — Advanced knowledge and formal education.</w:t>
      </w:r>
    </w:p>
    <w:p>
      <w:r>
        <w:rPr>
          <w:b w:val="0"/>
          <w:i w:val="0"/>
        </w:rPr>
        <w:t>REVISED — Medieval technology baseline.</w:t>
      </w:r>
    </w:p>
    <w:p>
      <w:r>
        <w:rPr>
          <w:b w:val="0"/>
          <w:i w:val="0"/>
        </w:rPr>
        <w:t>PENDING — Full mechanical cross-reference audit against all future engine blueprints before implementation.</w:t>
      </w:r>
    </w:p>
    <w:p>
      <w:pPr>
        <w:pStyle w:val="Heading1"/>
      </w:pPr>
      <w:r>
        <w:t>6. Version / Change Log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Version</w:t>
            </w:r>
          </w:p>
        </w:tc>
        <w:tc>
          <w:tcPr>
            <w:tcW w:type="dxa" w:w="2484"/>
          </w:tcPr>
          <w:p>
            <w:r>
              <w:t>Date</w:t>
            </w:r>
          </w:p>
        </w:tc>
        <w:tc>
          <w:tcPr>
            <w:tcW w:type="dxa" w:w="2484"/>
          </w:tcPr>
          <w:p>
            <w:r>
              <w:t>Change</w:t>
            </w:r>
          </w:p>
        </w:tc>
        <w:tc>
          <w:tcPr>
            <w:tcW w:type="dxa" w:w="2484"/>
          </w:tcPr>
          <w:p>
            <w:r>
              <w:t>Status</w:t>
            </w:r>
          </w:p>
        </w:tc>
      </w:tr>
      <w:tr>
        <w:tc>
          <w:tcPr>
            <w:tcW w:type="dxa" w:w="2484"/>
          </w:tcPr>
          <w:p>
            <w:r>
              <w:t>1.0</w:t>
            </w:r>
          </w:p>
        </w:tc>
        <w:tc>
          <w:tcPr>
            <w:tcW w:type="dxa" w:w="2484"/>
          </w:tcPr>
          <w:p>
            <w:r>
              <w:t>Existing</w:t>
            </w:r>
          </w:p>
        </w:tc>
        <w:tc>
          <w:tcPr>
            <w:tcW w:type="dxa" w:w="2484"/>
          </w:tcPr>
          <w:p>
            <w:r>
              <w:t>World Bible foundation</w:t>
            </w:r>
          </w:p>
        </w:tc>
        <w:tc>
          <w:tcPr>
            <w:tcW w:type="dxa" w:w="2484"/>
          </w:tcPr>
          <w:p>
            <w:r>
              <w:t>Previous Canon</w:t>
            </w:r>
          </w:p>
        </w:tc>
      </w:tr>
      <w:tr>
        <w:tc>
          <w:tcPr>
            <w:tcW w:type="dxa" w:w="2484"/>
          </w:tcPr>
          <w:p>
            <w:r>
              <w:t>1.1</w:t>
            </w:r>
          </w:p>
        </w:tc>
        <w:tc>
          <w:tcPr>
            <w:tcW w:type="dxa" w:w="2484"/>
          </w:tcPr>
          <w:p>
            <w:r>
              <w:t>13 Aug 2026</w:t>
            </w:r>
          </w:p>
        </w:tc>
        <w:tc>
          <w:tcPr>
            <w:tcW w:type="dxa" w:w="2484"/>
          </w:tcPr>
          <w:p>
            <w:r>
              <w:t>Audit + Part VI Civilization, Power &amp; Legacy integration package</w:t>
            </w:r>
          </w:p>
        </w:tc>
        <w:tc>
          <w:tcPr>
            <w:tcW w:type="dxa" w:w="2484"/>
          </w:tcPr>
          <w:p>
            <w:r>
              <w:t>Current Revision</w:t>
            </w:r>
          </w:p>
        </w:tc>
      </w:tr>
    </w:tbl>
    <w:p/>
    <w:p>
      <w:r>
        <w:rPr>
          <w:b/>
          <w:i w:val="0"/>
        </w:rPr>
        <w:t>SOURCE-OF-TRUTH RULE</w:t>
      </w:r>
    </w:p>
    <w:p>
      <w:r>
        <w:rPr>
          <w:b w:val="0"/>
          <w:i w:val="0"/>
        </w:rPr>
        <w:t>This revision package is intended to become the authoritative World Bible revision before corresponding database, engine, UI, AI, wiki, and simulator rules are implemented.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