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VANDRITH WORLD BIBLE</w:t>
      </w:r>
    </w:p>
    <w:p>
      <w:pPr>
        <w:jc w:val="center"/>
      </w:pPr>
      <w:r>
        <w:rPr>
          <w:b/>
        </w:rPr>
        <w:t>v1.1 — DATABASE &amp; ENGINE ARCHITECTURE AUDIT</w:t>
      </w:r>
    </w:p>
    <w:p>
      <w:pPr>
        <w:jc w:val="center"/>
      </w:pPr>
      <w:r>
        <w:rPr>
          <w:i/>
        </w:rPr>
        <w:t>Audit #2 — CANON → IMPLEMENTATION</w:t>
      </w:r>
    </w:p>
    <w:tbl>
      <w:tblPr>
        <w:tblStyle w:val="TableGrid"/>
        <w:tblW w:type="auto" w:w="0"/>
        <w:tblLook w:firstColumn="1" w:firstRow="1" w:lastColumn="0" w:lastRow="0" w:noHBand="0" w:noVBand="1" w:val="04A0"/>
      </w:tblPr>
      <w:tblGrid>
        <w:gridCol w:w="4968"/>
        <w:gridCol w:w="4968"/>
      </w:tblGrid>
      <w:tr>
        <w:tc>
          <w:tcPr>
            <w:tcW w:type="dxa" w:w="4968"/>
          </w:tcPr>
          <w:p>
            <w:r>
              <w:t>Audit date</w:t>
            </w:r>
          </w:p>
        </w:tc>
        <w:tc>
          <w:tcPr>
            <w:tcW w:type="dxa" w:w="4968"/>
          </w:tcPr>
          <w:p>
            <w:r>
              <w:t>13 August 2026</w:t>
            </w:r>
          </w:p>
        </w:tc>
      </w:tr>
      <w:tr>
        <w:tc>
          <w:tcPr>
            <w:tcW w:type="dxa" w:w="4968"/>
          </w:tcPr>
          <w:p>
            <w:r>
              <w:t>Source</w:t>
            </w:r>
          </w:p>
        </w:tc>
        <w:tc>
          <w:tcPr>
            <w:tcW w:type="dxa" w:w="4968"/>
          </w:tcPr>
          <w:p>
            <w:r>
              <w:t>Vandrith World Bible v1.1 Master — Canon Candidate</w:t>
            </w:r>
          </w:p>
        </w:tc>
      </w:tr>
      <w:tr>
        <w:tc>
          <w:tcPr>
            <w:tcW w:type="dxa" w:w="4968"/>
          </w:tcPr>
          <w:p>
            <w:r>
              <w:t>Purpose</w:t>
            </w:r>
          </w:p>
        </w:tc>
        <w:tc>
          <w:tcPr>
            <w:tcW w:type="dxa" w:w="4968"/>
          </w:tcPr>
          <w:p>
            <w:r>
              <w:t>Validate implementability before simulator/database expansion</w:t>
            </w:r>
          </w:p>
        </w:tc>
      </w:tr>
      <w:tr>
        <w:tc>
          <w:tcPr>
            <w:tcW w:type="dxa" w:w="4968"/>
          </w:tcPr>
          <w:p>
            <w:r>
              <w:t>Current engine baseline</w:t>
            </w:r>
          </w:p>
        </w:tc>
        <w:tc>
          <w:tcPr>
            <w:tcW w:type="dxa" w:w="4968"/>
          </w:tcPr>
          <w:p>
            <w:r>
              <w:t>Time, World, Life, Energy completed; Activity in progress</w:t>
            </w:r>
          </w:p>
        </w:tc>
      </w:tr>
      <w:tr>
        <w:tc>
          <w:tcPr>
            <w:tcW w:type="dxa" w:w="4968"/>
          </w:tcPr>
          <w:p>
            <w:r>
              <w:t>Not yet started</w:t>
            </w:r>
          </w:p>
        </w:tc>
        <w:tc>
          <w:tcPr>
            <w:tcW w:type="dxa" w:w="4968"/>
          </w:tcPr>
          <w:p>
            <w:r>
              <w:t>Inventory, Dialogue, NPC AI, Quest, Save</w:t>
            </w:r>
          </w:p>
        </w:tc>
      </w:tr>
      <w:tr>
        <w:tc>
          <w:tcPr>
            <w:tcW w:type="dxa" w:w="4968"/>
          </w:tcPr>
          <w:p>
            <w:r>
              <w:t>Result</w:t>
            </w:r>
          </w:p>
        </w:tc>
        <w:tc>
          <w:tcPr>
            <w:tcW w:type="dxa" w:w="4968"/>
          </w:tcPr>
          <w:p>
            <w:r>
              <w:t>CONDITIONAL PASS — architecture is implementable, with several mandatory boundaries</w:t>
            </w:r>
          </w:p>
        </w:tc>
      </w:tr>
    </w:tbl>
    <w:p>
      <w:pPr>
        <w:pStyle w:val="Heading1"/>
      </w:pPr>
      <w:r>
        <w:t>1. Executive Result</w:t>
      </w:r>
    </w:p>
    <w:p>
      <w:r>
        <w:rPr>
          <w:b w:val="0"/>
        </w:rPr>
        <w:t>The World Bible v1.1 can be implemented as a simulator architecture without requiring the Canon to be redesigned. The key architectural decision is to keep three different dimensions separate: physical/social settlement structure, political sovereignty, and civilizational influence.</w:t>
      </w:r>
    </w:p>
    <w:p>
      <w:r>
        <w:rPr>
          <w:b w:val="0"/>
        </w:rPr>
        <w:t>The database must not model Civilization as the parent of Kingdom, nor Kingdom as the parent of Civilization. Instead, Civilization is a many-to-many influence layer connected through memberships, cultural influence, language, belief, knowledge, technology, institutions, and Legacy.</w:t>
      </w:r>
    </w:p>
    <w:p>
      <w:pPr>
        <w:pStyle w:val="Heading1"/>
      </w:pPr>
      <w:r>
        <w:t>2. The Three-Layer Structural Model</w:t>
      </w:r>
    </w:p>
    <w:p>
      <w:pPr>
        <w:pStyle w:val="ListBullet"/>
      </w:pPr>
      <w:r>
        <w:t>Settlement Layer — Camp → Village → Town → City → Capital. Describes physical/social settlement development.</w:t>
      </w:r>
    </w:p>
    <w:p>
      <w:pPr>
        <w:pStyle w:val="ListBullet"/>
      </w:pPr>
      <w:r>
        <w:t>Political Layer — Kingdom, State, Republic, Religious State, City-State, etc. Describes sovereignty, government, laws, administration, and territory.</w:t>
      </w:r>
    </w:p>
    <w:p>
      <w:pPr>
        <w:pStyle w:val="ListBullet"/>
      </w:pPr>
      <w:r>
        <w:t>Civilization Layer — Civilization identity and influence. Describes culture, language, belief, knowledge, traditions, technology, institutions, and Legacy across generations and borders.</w:t>
      </w:r>
    </w:p>
    <w:p>
      <w:r>
        <w:rPr>
          <w:b w:val="0"/>
        </w:rPr>
        <w:t>This is the most important result of the audit. It prevents the old Civilization/Kingdom hierarchy conflict from reappearing in the database.</w:t>
      </w:r>
    </w:p>
    <w:p>
      <w:pPr>
        <w:pStyle w:val="Heading1"/>
      </w:pPr>
      <w:r>
        <w:t>3. Canon Entity Mapping</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Canon</w:t>
            </w:r>
          </w:p>
        </w:tc>
        <w:tc>
          <w:tcPr>
            <w:tcW w:type="dxa" w:w="1987"/>
          </w:tcPr>
          <w:p>
            <w:r>
              <w:t>Suggested DB entity</w:t>
            </w:r>
          </w:p>
        </w:tc>
        <w:tc>
          <w:tcPr>
            <w:tcW w:type="dxa" w:w="1987"/>
          </w:tcPr>
          <w:p>
            <w:r>
              <w:t>Meaning</w:t>
            </w:r>
          </w:p>
        </w:tc>
        <w:tc>
          <w:tcPr>
            <w:tcW w:type="dxa" w:w="1987"/>
          </w:tcPr>
          <w:p>
            <w:r>
              <w:t>Primary owner</w:t>
            </w:r>
          </w:p>
        </w:tc>
        <w:tc>
          <w:tcPr>
            <w:tcW w:type="dxa" w:w="1987"/>
          </w:tcPr>
          <w:p>
            <w:r>
              <w:t>Audit</w:t>
            </w:r>
          </w:p>
        </w:tc>
      </w:tr>
      <w:tr>
        <w:tc>
          <w:tcPr>
            <w:tcW w:type="dxa" w:w="1987"/>
          </w:tcPr>
          <w:p>
            <w:r>
              <w:t>Life</w:t>
            </w:r>
          </w:p>
        </w:tc>
        <w:tc>
          <w:tcPr>
            <w:tcW w:type="dxa" w:w="1987"/>
          </w:tcPr>
          <w:p>
            <w:r>
              <w:t>life</w:t>
            </w:r>
          </w:p>
        </w:tc>
        <w:tc>
          <w:tcPr>
            <w:tcW w:type="dxa" w:w="1987"/>
          </w:tcPr>
          <w:p>
            <w:r>
              <w:t>Individual simulation entity with birth, state, relationships, choices, history, death, and Legacy.</w:t>
            </w:r>
          </w:p>
        </w:tc>
        <w:tc>
          <w:tcPr>
            <w:tcW w:type="dxa" w:w="1987"/>
          </w:tcPr>
          <w:p>
            <w:r>
              <w:t>Life Engine</w:t>
            </w:r>
          </w:p>
        </w:tc>
        <w:tc>
          <w:tcPr>
            <w:tcW w:type="dxa" w:w="1987"/>
          </w:tcPr>
          <w:p>
            <w:r>
              <w:t>PASS</w:t>
            </w:r>
          </w:p>
        </w:tc>
      </w:tr>
      <w:tr>
        <w:tc>
          <w:tcPr>
            <w:tcW w:type="dxa" w:w="1987"/>
          </w:tcPr>
          <w:p>
            <w:r>
              <w:t>Family</w:t>
            </w:r>
          </w:p>
        </w:tc>
        <w:tc>
          <w:tcPr>
            <w:tcW w:type="dxa" w:w="1987"/>
          </w:tcPr>
          <w:p>
            <w:r>
              <w:t>family</w:t>
            </w:r>
          </w:p>
        </w:tc>
        <w:tc>
          <w:tcPr>
            <w:tcW w:type="dxa" w:w="1987"/>
          </w:tcPr>
          <w:p>
            <w:r>
              <w:t>Social/kinship group connecting Lives across generations.</w:t>
            </w:r>
          </w:p>
        </w:tc>
        <w:tc>
          <w:tcPr>
            <w:tcW w:type="dxa" w:w="1987"/>
          </w:tcPr>
          <w:p>
            <w:r>
              <w:t>Life + future Social layer</w:t>
            </w:r>
          </w:p>
        </w:tc>
        <w:tc>
          <w:tcPr>
            <w:tcW w:type="dxa" w:w="1987"/>
          </w:tcPr>
          <w:p>
            <w:r>
              <w:t>PASS WITH RULE</w:t>
            </w:r>
          </w:p>
        </w:tc>
      </w:tr>
      <w:tr>
        <w:tc>
          <w:tcPr>
            <w:tcW w:type="dxa" w:w="1987"/>
          </w:tcPr>
          <w:p>
            <w:r>
              <w:t>Community</w:t>
            </w:r>
          </w:p>
        </w:tc>
        <w:tc>
          <w:tcPr>
            <w:tcW w:type="dxa" w:w="1987"/>
          </w:tcPr>
          <w:p>
            <w:r>
              <w:t>community</w:t>
            </w:r>
          </w:p>
        </w:tc>
        <w:tc>
          <w:tcPr>
            <w:tcW w:type="dxa" w:w="1987"/>
          </w:tcPr>
          <w:p>
            <w:r>
              <w:t>Local social grouping; may exist inside or across settlement structures.</w:t>
            </w:r>
          </w:p>
        </w:tc>
        <w:tc>
          <w:tcPr>
            <w:tcW w:type="dxa" w:w="1987"/>
          </w:tcPr>
          <w:p>
            <w:r>
              <w:t>World/Life</w:t>
            </w:r>
          </w:p>
        </w:tc>
        <w:tc>
          <w:tcPr>
            <w:tcW w:type="dxa" w:w="1987"/>
          </w:tcPr>
          <w:p>
            <w:r>
              <w:t>PASS</w:t>
            </w:r>
          </w:p>
        </w:tc>
      </w:tr>
      <w:tr>
        <w:tc>
          <w:tcPr>
            <w:tcW w:type="dxa" w:w="1987"/>
          </w:tcPr>
          <w:p>
            <w:r>
              <w:t>Organization</w:t>
            </w:r>
          </w:p>
        </w:tc>
        <w:tc>
          <w:tcPr>
            <w:tcW w:type="dxa" w:w="1987"/>
          </w:tcPr>
          <w:p>
            <w:r>
              <w:t>organization</w:t>
            </w:r>
          </w:p>
        </w:tc>
        <w:tc>
          <w:tcPr>
            <w:tcW w:type="dxa" w:w="1987"/>
          </w:tcPr>
          <w:p>
            <w:r>
              <w:t>Purpose-based group; may become faction, institution, guild, church, etc.</w:t>
            </w:r>
          </w:p>
        </w:tc>
        <w:tc>
          <w:tcPr>
            <w:tcW w:type="dxa" w:w="1987"/>
          </w:tcPr>
          <w:p>
            <w:r>
              <w:t>Life/Activity + future Organization layer</w:t>
            </w:r>
          </w:p>
        </w:tc>
        <w:tc>
          <w:tcPr>
            <w:tcW w:type="dxa" w:w="1987"/>
          </w:tcPr>
          <w:p>
            <w:r>
              <w:t>PASS</w:t>
            </w:r>
          </w:p>
        </w:tc>
      </w:tr>
      <w:tr>
        <w:tc>
          <w:tcPr>
            <w:tcW w:type="dxa" w:w="1987"/>
          </w:tcPr>
          <w:p>
            <w:r>
              <w:t>Settlement</w:t>
            </w:r>
          </w:p>
        </w:tc>
        <w:tc>
          <w:tcPr>
            <w:tcW w:type="dxa" w:w="1987"/>
          </w:tcPr>
          <w:p>
            <w:r>
              <w:t>settlement</w:t>
            </w:r>
          </w:p>
        </w:tc>
        <w:tc>
          <w:tcPr>
            <w:tcW w:type="dxa" w:w="1987"/>
          </w:tcPr>
          <w:p>
            <w:r>
              <w:t>Physical/social place with population, services, buildings, resources, local history.</w:t>
            </w:r>
          </w:p>
        </w:tc>
        <w:tc>
          <w:tcPr>
            <w:tcW w:type="dxa" w:w="1987"/>
          </w:tcPr>
          <w:p>
            <w:r>
              <w:t>World Engine</w:t>
            </w:r>
          </w:p>
        </w:tc>
        <w:tc>
          <w:tcPr>
            <w:tcW w:type="dxa" w:w="1987"/>
          </w:tcPr>
          <w:p>
            <w:r>
              <w:t>PASS</w:t>
            </w:r>
          </w:p>
        </w:tc>
      </w:tr>
      <w:tr>
        <w:tc>
          <w:tcPr>
            <w:tcW w:type="dxa" w:w="1987"/>
          </w:tcPr>
          <w:p>
            <w:r>
              <w:t>City</w:t>
            </w:r>
          </w:p>
        </w:tc>
        <w:tc>
          <w:tcPr>
            <w:tcW w:type="dxa" w:w="1987"/>
          </w:tcPr>
          <w:p>
            <w:r>
              <w:t>settlement subtype</w:t>
            </w:r>
          </w:p>
        </w:tc>
        <w:tc>
          <w:tcPr>
            <w:tcW w:type="dxa" w:w="1987"/>
          </w:tcPr>
          <w:p>
            <w:r>
              <w:t>Large/complex settlement state rather than a separate incompatible entity.</w:t>
            </w:r>
          </w:p>
        </w:tc>
        <w:tc>
          <w:tcPr>
            <w:tcW w:type="dxa" w:w="1987"/>
          </w:tcPr>
          <w:p>
            <w:r>
              <w:t>World Engine</w:t>
            </w:r>
          </w:p>
        </w:tc>
        <w:tc>
          <w:tcPr>
            <w:tcW w:type="dxa" w:w="1987"/>
          </w:tcPr>
          <w:p>
            <w:r>
              <w:t>PASS</w:t>
            </w:r>
          </w:p>
        </w:tc>
      </w:tr>
      <w:tr>
        <w:tc>
          <w:tcPr>
            <w:tcW w:type="dxa" w:w="1987"/>
          </w:tcPr>
          <w:p>
            <w:r>
              <w:t>Kingdom/State</w:t>
            </w:r>
          </w:p>
        </w:tc>
        <w:tc>
          <w:tcPr>
            <w:tcW w:type="dxa" w:w="1987"/>
          </w:tcPr>
          <w:p>
            <w:r>
              <w:t>polity</w:t>
            </w:r>
          </w:p>
        </w:tc>
        <w:tc>
          <w:tcPr>
            <w:tcW w:type="dxa" w:w="1987"/>
          </w:tcPr>
          <w:p>
            <w:r>
              <w:t>Political sovereignty, government, territory, laws, leadership, diplomacy.</w:t>
            </w:r>
          </w:p>
        </w:tc>
        <w:tc>
          <w:tcPr>
            <w:tcW w:type="dxa" w:w="1987"/>
          </w:tcPr>
          <w:p>
            <w:r>
              <w:t>World + future Political layer</w:t>
            </w:r>
          </w:p>
        </w:tc>
        <w:tc>
          <w:tcPr>
            <w:tcW w:type="dxa" w:w="1987"/>
          </w:tcPr>
          <w:p>
            <w:r>
              <w:t>PASS WITH RULE</w:t>
            </w:r>
          </w:p>
        </w:tc>
      </w:tr>
      <w:tr>
        <w:tc>
          <w:tcPr>
            <w:tcW w:type="dxa" w:w="1987"/>
          </w:tcPr>
          <w:p>
            <w:r>
              <w:t>Civilization</w:t>
            </w:r>
          </w:p>
        </w:tc>
        <w:tc>
          <w:tcPr>
            <w:tcW w:type="dxa" w:w="1987"/>
          </w:tcPr>
          <w:p>
            <w:r>
              <w:t>civilization</w:t>
            </w:r>
          </w:p>
        </w:tc>
        <w:tc>
          <w:tcPr>
            <w:tcW w:type="dxa" w:w="1987"/>
          </w:tcPr>
          <w:p>
            <w:r>
              <w:t>Cross-cutting influence and identity layer.</w:t>
            </w:r>
          </w:p>
        </w:tc>
        <w:tc>
          <w:tcPr>
            <w:tcW w:type="dxa" w:w="1987"/>
          </w:tcPr>
          <w:p>
            <w:r>
              <w:t>World + future Civilization layer</w:t>
            </w:r>
          </w:p>
        </w:tc>
        <w:tc>
          <w:tcPr>
            <w:tcW w:type="dxa" w:w="1987"/>
          </w:tcPr>
          <w:p>
            <w:r>
              <w:t>PASS WITH RULE</w:t>
            </w:r>
          </w:p>
        </w:tc>
      </w:tr>
      <w:tr>
        <w:tc>
          <w:tcPr>
            <w:tcW w:type="dxa" w:w="1987"/>
          </w:tcPr>
          <w:p>
            <w:r>
              <w:t>Culture</w:t>
            </w:r>
          </w:p>
        </w:tc>
        <w:tc>
          <w:tcPr>
            <w:tcW w:type="dxa" w:w="1987"/>
          </w:tcPr>
          <w:p>
            <w:r>
              <w:t>culture</w:t>
            </w:r>
          </w:p>
        </w:tc>
        <w:tc>
          <w:tcPr>
            <w:tcW w:type="dxa" w:w="1987"/>
          </w:tcPr>
          <w:p>
            <w:r>
              <w:t>Shared practices, values, customs, identity, arts, traditions.</w:t>
            </w:r>
          </w:p>
        </w:tc>
        <w:tc>
          <w:tcPr>
            <w:tcW w:type="dxa" w:w="1987"/>
          </w:tcPr>
          <w:p>
            <w:r>
              <w:t>Civilization + Life/NPC AI</w:t>
            </w:r>
          </w:p>
        </w:tc>
        <w:tc>
          <w:tcPr>
            <w:tcW w:type="dxa" w:w="1987"/>
          </w:tcPr>
          <w:p>
            <w:r>
              <w:t>PASS</w:t>
            </w:r>
          </w:p>
        </w:tc>
      </w:tr>
      <w:tr>
        <w:tc>
          <w:tcPr>
            <w:tcW w:type="dxa" w:w="1987"/>
          </w:tcPr>
          <w:p>
            <w:r>
              <w:t>Religion</w:t>
            </w:r>
          </w:p>
        </w:tc>
        <w:tc>
          <w:tcPr>
            <w:tcW w:type="dxa" w:w="1987"/>
          </w:tcPr>
          <w:p>
            <w:r>
              <w:t>religion</w:t>
            </w:r>
          </w:p>
        </w:tc>
        <w:tc>
          <w:tcPr>
            <w:tcW w:type="dxa" w:w="1987"/>
          </w:tcPr>
          <w:p>
            <w:r>
              <w:t>Belief system/institution that can become a faction and political force.</w:t>
            </w:r>
          </w:p>
        </w:tc>
        <w:tc>
          <w:tcPr>
            <w:tcW w:type="dxa" w:w="1987"/>
          </w:tcPr>
          <w:p>
            <w:r>
              <w:t>Civilization + future Faction/Politics</w:t>
            </w:r>
          </w:p>
        </w:tc>
        <w:tc>
          <w:tcPr>
            <w:tcW w:type="dxa" w:w="1987"/>
          </w:tcPr>
          <w:p>
            <w:r>
              <w:t>PASS</w:t>
            </w:r>
          </w:p>
        </w:tc>
      </w:tr>
      <w:tr>
        <w:tc>
          <w:tcPr>
            <w:tcW w:type="dxa" w:w="1987"/>
          </w:tcPr>
          <w:p>
            <w:r>
              <w:t>Knowledge</w:t>
            </w:r>
          </w:p>
        </w:tc>
        <w:tc>
          <w:tcPr>
            <w:tcW w:type="dxa" w:w="1987"/>
          </w:tcPr>
          <w:p>
            <w:r>
              <w:t>knowledge</w:t>
            </w:r>
          </w:p>
        </w:tc>
        <w:tc>
          <w:tcPr>
            <w:tcW w:type="dxa" w:w="1987"/>
          </w:tcPr>
          <w:p>
            <w:r>
              <w:t>Discoverable/learnable/transmissible information and skills.</w:t>
            </w:r>
          </w:p>
        </w:tc>
        <w:tc>
          <w:tcPr>
            <w:tcW w:type="dxa" w:w="1987"/>
          </w:tcPr>
          <w:p>
            <w:r>
              <w:t>World + Activity + future Education</w:t>
            </w:r>
          </w:p>
        </w:tc>
        <w:tc>
          <w:tcPr>
            <w:tcW w:type="dxa" w:w="1987"/>
          </w:tcPr>
          <w:p>
            <w:r>
              <w:t>PASS WITH RULE</w:t>
            </w:r>
          </w:p>
        </w:tc>
      </w:tr>
      <w:tr>
        <w:tc>
          <w:tcPr>
            <w:tcW w:type="dxa" w:w="1987"/>
          </w:tcPr>
          <w:p>
            <w:r>
              <w:t>Legacy</w:t>
            </w:r>
          </w:p>
        </w:tc>
        <w:tc>
          <w:tcPr>
            <w:tcW w:type="dxa" w:w="1987"/>
          </w:tcPr>
          <w:p>
            <w:r>
              <w:t>legacy</w:t>
            </w:r>
          </w:p>
        </w:tc>
        <w:tc>
          <w:tcPr>
            <w:tcW w:type="dxa" w:w="1987"/>
          </w:tcPr>
          <w:p>
            <w:r>
              <w:t>Persistent inherited result of Lives, organizations, civilizations, and events.</w:t>
            </w:r>
          </w:p>
        </w:tc>
        <w:tc>
          <w:tcPr>
            <w:tcW w:type="dxa" w:w="1987"/>
          </w:tcPr>
          <w:p>
            <w:r>
              <w:t>History + future Legacy layer</w:t>
            </w:r>
          </w:p>
        </w:tc>
        <w:tc>
          <w:tcPr>
            <w:tcW w:type="dxa" w:w="1987"/>
          </w:tcPr>
          <w:p>
            <w:r>
              <w:t>PASS WITH RULE</w:t>
            </w:r>
          </w:p>
        </w:tc>
      </w:tr>
      <w:tr>
        <w:tc>
          <w:tcPr>
            <w:tcW w:type="dxa" w:w="1987"/>
          </w:tcPr>
          <w:p>
            <w:r>
              <w:t>History Event</w:t>
            </w:r>
          </w:p>
        </w:tc>
        <w:tc>
          <w:tcPr>
            <w:tcW w:type="dxa" w:w="1987"/>
          </w:tcPr>
          <w:p>
            <w:r>
              <w:t>history_event</w:t>
            </w:r>
          </w:p>
        </w:tc>
        <w:tc>
          <w:tcPr>
            <w:tcW w:type="dxa" w:w="1987"/>
          </w:tcPr>
          <w:p>
            <w:r>
              <w:t>Cause/process/consequence record at appropriate scope.</w:t>
            </w:r>
          </w:p>
        </w:tc>
        <w:tc>
          <w:tcPr>
            <w:tcW w:type="dxa" w:w="1987"/>
          </w:tcPr>
          <w:p>
            <w:r>
              <w:t>Time/World + future History layer</w:t>
            </w:r>
          </w:p>
        </w:tc>
        <w:tc>
          <w:tcPr>
            <w:tcW w:type="dxa" w:w="1987"/>
          </w:tcPr>
          <w:p>
            <w:r>
              <w:t>PASS</w:t>
            </w:r>
          </w:p>
        </w:tc>
      </w:tr>
      <w:tr>
        <w:tc>
          <w:tcPr>
            <w:tcW w:type="dxa" w:w="1987"/>
          </w:tcPr>
          <w:p>
            <w:r>
              <w:t>Fate</w:t>
            </w:r>
          </w:p>
        </w:tc>
        <w:tc>
          <w:tcPr>
            <w:tcW w:type="dxa" w:w="1987"/>
          </w:tcPr>
          <w:p>
            <w:r>
              <w:t>fate_state</w:t>
            </w:r>
          </w:p>
        </w:tc>
        <w:tc>
          <w:tcPr>
            <w:tcW w:type="dxa" w:w="1987"/>
          </w:tcPr>
          <w:p>
            <w:r>
              <w:t>Potential/affinity influencing opportunity, not deterministic outcome.</w:t>
            </w:r>
          </w:p>
        </w:tc>
        <w:tc>
          <w:tcPr>
            <w:tcW w:type="dxa" w:w="1987"/>
          </w:tcPr>
          <w:p>
            <w:r>
              <w:t>Life Engine</w:t>
            </w:r>
          </w:p>
        </w:tc>
        <w:tc>
          <w:tcPr>
            <w:tcW w:type="dxa" w:w="1987"/>
          </w:tcPr>
          <w:p>
            <w:r>
              <w:t>PASS</w:t>
            </w:r>
          </w:p>
        </w:tc>
      </w:tr>
      <w:tr>
        <w:tc>
          <w:tcPr>
            <w:tcW w:type="dxa" w:w="1987"/>
          </w:tcPr>
          <w:p>
            <w:r>
              <w:t>World</w:t>
            </w:r>
          </w:p>
        </w:tc>
        <w:tc>
          <w:tcPr>
            <w:tcW w:type="dxa" w:w="1987"/>
          </w:tcPr>
          <w:p>
            <w:r>
              <w:t>world</w:t>
            </w:r>
          </w:p>
        </w:tc>
        <w:tc>
          <w:tcPr>
            <w:tcW w:type="dxa" w:w="1987"/>
          </w:tcPr>
          <w:p>
            <w:r>
              <w:t>Global simulation container and event context.</w:t>
            </w:r>
          </w:p>
        </w:tc>
        <w:tc>
          <w:tcPr>
            <w:tcW w:type="dxa" w:w="1987"/>
          </w:tcPr>
          <w:p>
            <w:r>
              <w:t>World Engine</w:t>
            </w:r>
          </w:p>
        </w:tc>
        <w:tc>
          <w:tcPr>
            <w:tcW w:type="dxa" w:w="1987"/>
          </w:tcPr>
          <w:p>
            <w:r>
              <w:t>PASS</w:t>
            </w:r>
          </w:p>
        </w:tc>
      </w:tr>
    </w:tbl>
    <w:p>
      <w:pPr>
        <w:pStyle w:val="Heading1"/>
      </w:pPr>
      <w:r>
        <w:t>4. Mandatory Database Boundaries</w:t>
      </w:r>
    </w:p>
    <w:p>
      <w:pPr>
        <w:pStyle w:val="ListBullet"/>
      </w:pPr>
      <w:r>
        <w:t>Do not create civilization_id as a mandatory parent foreign key on Kingdom.</w:t>
      </w:r>
    </w:p>
    <w:p>
      <w:pPr>
        <w:pStyle w:val="ListBullet"/>
      </w:pPr>
      <w:r>
        <w:t>Do not create kingdom_id as a mandatory parent foreign key on Civilization.</w:t>
      </w:r>
    </w:p>
    <w:p>
      <w:pPr>
        <w:pStyle w:val="ListBullet"/>
      </w:pPr>
      <w:r>
        <w:t>Use relationship tables for Civilization ↔ Kingdom influence/membership.</w:t>
      </w:r>
    </w:p>
    <w:p>
      <w:pPr>
        <w:pStyle w:val="ListBullet"/>
      </w:pPr>
      <w:r>
        <w:t>Use relationship/history tables for Life ↔ Family, Life ↔ Organization, Life ↔ Religion, and Life ↔ Culture.</w:t>
      </w:r>
    </w:p>
    <w:p>
      <w:pPr>
        <w:pStyle w:val="ListBullet"/>
      </w:pPr>
      <w:r>
        <w:t>Settlement should own physical location/state; polity should own sovereignty/government; Civilization should own or reference influence/identity data.</w:t>
      </w:r>
    </w:p>
    <w:p>
      <w:pPr>
        <w:pStyle w:val="ListBullet"/>
      </w:pPr>
      <w:r>
        <w:t>History events should reference scope/type rather than duplicating separate event systems for every entity.</w:t>
      </w:r>
    </w:p>
    <w:p>
      <w:pPr>
        <w:pStyle w:val="ListBullet"/>
      </w:pPr>
      <w:r>
        <w:t>Legacy should have immutable identity plus versioned records for major modifications.</w:t>
      </w:r>
    </w:p>
    <w:p>
      <w:pPr>
        <w:pStyle w:val="ListBullet"/>
      </w:pPr>
      <w:r>
        <w:t>Fate values should store potential/affinity and provenance, not predetermined outcomes.</w:t>
      </w:r>
    </w:p>
    <w:p>
      <w:pPr>
        <w:pStyle w:val="ListBullet"/>
      </w:pPr>
      <w:r>
        <w:t>Knowledge should track acquisition/transmission state rather than simply granting all knowledge globally.</w:t>
      </w:r>
    </w:p>
    <w:p>
      <w:pPr>
        <w:pStyle w:val="Heading1"/>
      </w:pPr>
      <w:r>
        <w:t>5. Recommended Core Database Domains</w:t>
      </w:r>
    </w:p>
    <w:tbl>
      <w:tblPr>
        <w:tblStyle w:val="TableGrid"/>
        <w:tblW w:type="auto" w:w="0"/>
        <w:tblLook w:firstColumn="1" w:firstRow="1" w:lastColumn="0" w:lastRow="0" w:noHBand="0" w:noVBand="1" w:val="04A0"/>
      </w:tblPr>
      <w:tblGrid>
        <w:gridCol w:w="4968"/>
        <w:gridCol w:w="4968"/>
      </w:tblGrid>
      <w:tr>
        <w:tc>
          <w:tcPr>
            <w:tcW w:type="dxa" w:w="4968"/>
          </w:tcPr>
          <w:p>
            <w:r>
              <w:t>Domain</w:t>
            </w:r>
          </w:p>
        </w:tc>
        <w:tc>
          <w:tcPr>
            <w:tcW w:type="dxa" w:w="4968"/>
          </w:tcPr>
          <w:p>
            <w:r>
              <w:t>Primary responsibility</w:t>
            </w:r>
          </w:p>
        </w:tc>
      </w:tr>
      <w:tr>
        <w:tc>
          <w:tcPr>
            <w:tcW w:type="dxa" w:w="4968"/>
          </w:tcPr>
          <w:p>
            <w:r>
              <w:t>world</w:t>
            </w:r>
          </w:p>
        </w:tc>
        <w:tc>
          <w:tcPr>
            <w:tcW w:type="dxa" w:w="4968"/>
          </w:tcPr>
          <w:p>
            <w:r>
              <w:t>worlds, continents, regions, geography, climate, resources</w:t>
            </w:r>
          </w:p>
        </w:tc>
      </w:tr>
      <w:tr>
        <w:tc>
          <w:tcPr>
            <w:tcW w:type="dxa" w:w="4968"/>
          </w:tcPr>
          <w:p>
            <w:r>
              <w:t>settlement</w:t>
            </w:r>
          </w:p>
        </w:tc>
        <w:tc>
          <w:tcPr>
            <w:tcW w:type="dxa" w:w="4968"/>
          </w:tcPr>
          <w:p>
            <w:r>
              <w:t>settlements, buildings, services, local resources, population anchors</w:t>
            </w:r>
          </w:p>
        </w:tc>
      </w:tr>
      <w:tr>
        <w:tc>
          <w:tcPr>
            <w:tcW w:type="dxa" w:w="4968"/>
          </w:tcPr>
          <w:p>
            <w:r>
              <w:t>polity</w:t>
            </w:r>
          </w:p>
        </w:tc>
        <w:tc>
          <w:tcPr>
            <w:tcW w:type="dxa" w:w="4968"/>
          </w:tcPr>
          <w:p>
            <w:r>
              <w:t>kingdoms/states, governments, rulers, territories, laws, diplomacy</w:t>
            </w:r>
          </w:p>
        </w:tc>
      </w:tr>
      <w:tr>
        <w:tc>
          <w:tcPr>
            <w:tcW w:type="dxa" w:w="4968"/>
          </w:tcPr>
          <w:p>
            <w:r>
              <w:t>civilization</w:t>
            </w:r>
          </w:p>
        </w:tc>
        <w:tc>
          <w:tcPr>
            <w:tcW w:type="dxa" w:w="4968"/>
          </w:tcPr>
          <w:p>
            <w:r>
              <w:t>civilizations, identity, culture, language, belief, influence relationships</w:t>
            </w:r>
          </w:p>
        </w:tc>
      </w:tr>
      <w:tr>
        <w:tc>
          <w:tcPr>
            <w:tcW w:type="dxa" w:w="4968"/>
          </w:tcPr>
          <w:p>
            <w:r>
              <w:t>life</w:t>
            </w:r>
          </w:p>
        </w:tc>
        <w:tc>
          <w:tcPr>
            <w:tcW w:type="dxa" w:w="4968"/>
          </w:tcPr>
          <w:p>
            <w:r>
              <w:t>Lives, birth/death, attributes, needs, relationships, Fate potential</w:t>
            </w:r>
          </w:p>
        </w:tc>
      </w:tr>
      <w:tr>
        <w:tc>
          <w:tcPr>
            <w:tcW w:type="dxa" w:w="4968"/>
          </w:tcPr>
          <w:p>
            <w:r>
              <w:t>organization</w:t>
            </w:r>
          </w:p>
        </w:tc>
        <w:tc>
          <w:tcPr>
            <w:tcW w:type="dxa" w:w="4968"/>
          </w:tcPr>
          <w:p>
            <w:r>
              <w:t>guilds, churches, factions, companies, institutions, groups</w:t>
            </w:r>
          </w:p>
        </w:tc>
      </w:tr>
      <w:tr>
        <w:tc>
          <w:tcPr>
            <w:tcW w:type="dxa" w:w="4968"/>
          </w:tcPr>
          <w:p>
            <w:r>
              <w:t>knowledge</w:t>
            </w:r>
          </w:p>
        </w:tc>
        <w:tc>
          <w:tcPr>
            <w:tcW w:type="dxa" w:w="4968"/>
          </w:tcPr>
          <w:p>
            <w:r>
              <w:t>knowledge definitions, levels, prerequisites, teachers, transmission, discovery</w:t>
            </w:r>
          </w:p>
        </w:tc>
      </w:tr>
      <w:tr>
        <w:tc>
          <w:tcPr>
            <w:tcW w:type="dxa" w:w="4968"/>
          </w:tcPr>
          <w:p>
            <w:r>
              <w:t>history</w:t>
            </w:r>
          </w:p>
        </w:tc>
        <w:tc>
          <w:tcPr>
            <w:tcW w:type="dxa" w:w="4968"/>
          </w:tcPr>
          <w:p>
            <w:r>
              <w:t>events, causes, processes, consequences, scope, participants</w:t>
            </w:r>
          </w:p>
        </w:tc>
      </w:tr>
      <w:tr>
        <w:tc>
          <w:tcPr>
            <w:tcW w:type="dxa" w:w="4968"/>
          </w:tcPr>
          <w:p>
            <w:r>
              <w:t>legacy</w:t>
            </w:r>
          </w:p>
        </w:tc>
        <w:tc>
          <w:tcPr>
            <w:tcW w:type="dxa" w:w="4968"/>
          </w:tcPr>
          <w:p>
            <w:r>
              <w:t>legacy definitions, versions, creators, effects, modifications, inheritance</w:t>
            </w:r>
          </w:p>
        </w:tc>
      </w:tr>
      <w:tr>
        <w:tc>
          <w:tcPr>
            <w:tcW w:type="dxa" w:w="4968"/>
          </w:tcPr>
          <w:p>
            <w:r>
              <w:t>time</w:t>
            </w:r>
          </w:p>
        </w:tc>
        <w:tc>
          <w:tcPr>
            <w:tcW w:type="dxa" w:w="4968"/>
          </w:tcPr>
          <w:p>
            <w:r>
              <w:t>ticks, calendars, dates, schedules, temporal state</w:t>
            </w:r>
          </w:p>
        </w:tc>
      </w:tr>
      <w:tr>
        <w:tc>
          <w:tcPr>
            <w:tcW w:type="dxa" w:w="4968"/>
          </w:tcPr>
          <w:p>
            <w:r>
              <w:t>activity</w:t>
            </w:r>
          </w:p>
        </w:tc>
        <w:tc>
          <w:tcPr>
            <w:tcW w:type="dxa" w:w="4968"/>
          </w:tcPr>
          <w:p>
            <w:r>
              <w:t>activities, routines, tasks, interruptions, completion records</w:t>
            </w:r>
          </w:p>
        </w:tc>
      </w:tr>
      <w:tr>
        <w:tc>
          <w:tcPr>
            <w:tcW w:type="dxa" w:w="4968"/>
          </w:tcPr>
          <w:p>
            <w:r>
              <w:t>save</w:t>
            </w:r>
          </w:p>
        </w:tc>
        <w:tc>
          <w:tcPr>
            <w:tcW w:type="dxa" w:w="4968"/>
          </w:tcPr>
          <w:p>
            <w:r>
              <w:t>future snapshots, persistence, replay/version state</w:t>
            </w:r>
          </w:p>
        </w:tc>
      </w:tr>
    </w:tbl>
    <w:p>
      <w:pPr>
        <w:pStyle w:val="Heading1"/>
      </w:pPr>
      <w:r>
        <w:t>6. Engine Responsibility Audit</w:t>
      </w:r>
    </w:p>
    <w:tbl>
      <w:tblPr>
        <w:tblStyle w:val="TableGrid"/>
        <w:tblW w:type="auto" w:w="0"/>
        <w:tblLook w:firstColumn="1" w:firstRow="1" w:lastColumn="0" w:lastRow="0" w:noHBand="0" w:noVBand="1" w:val="04A0"/>
      </w:tblPr>
      <w:tblGrid>
        <w:gridCol w:w="3312"/>
        <w:gridCol w:w="3312"/>
        <w:gridCol w:w="3312"/>
      </w:tblGrid>
      <w:tr>
        <w:tc>
          <w:tcPr>
            <w:tcW w:type="dxa" w:w="3312"/>
          </w:tcPr>
          <w:p>
            <w:r>
              <w:t>Engine</w:t>
            </w:r>
          </w:p>
        </w:tc>
        <w:tc>
          <w:tcPr>
            <w:tcW w:type="dxa" w:w="3312"/>
          </w:tcPr>
          <w:p>
            <w:r>
              <w:t>Boundary</w:t>
            </w:r>
          </w:p>
        </w:tc>
        <w:tc>
          <w:tcPr>
            <w:tcW w:type="dxa" w:w="3312"/>
          </w:tcPr>
          <w:p>
            <w:r>
              <w:t>Status</w:t>
            </w:r>
          </w:p>
        </w:tc>
      </w:tr>
      <w:tr>
        <w:tc>
          <w:tcPr>
            <w:tcW w:type="dxa" w:w="3312"/>
          </w:tcPr>
          <w:p>
            <w:r>
              <w:t>Time Engine</w:t>
            </w:r>
          </w:p>
        </w:tc>
        <w:tc>
          <w:tcPr>
            <w:tcW w:type="dxa" w:w="3312"/>
          </w:tcPr>
          <w:p>
            <w:r>
              <w:t>Own time progression, ticks, calendar, day/night, temporal ordering.</w:t>
            </w:r>
          </w:p>
        </w:tc>
        <w:tc>
          <w:tcPr>
            <w:tcW w:type="dxa" w:w="3312"/>
          </w:tcPr>
          <w:p>
            <w:r>
              <w:t>KEEP AS CORE AUTHORITY</w:t>
            </w:r>
          </w:p>
        </w:tc>
      </w:tr>
      <w:tr>
        <w:tc>
          <w:tcPr>
            <w:tcW w:type="dxa" w:w="3312"/>
          </w:tcPr>
          <w:p>
            <w:r>
              <w:t>World Engine</w:t>
            </w:r>
          </w:p>
        </w:tc>
        <w:tc>
          <w:tcPr>
            <w:tcW w:type="dxa" w:w="3312"/>
          </w:tcPr>
          <w:p>
            <w:r>
              <w:t>Own world state, locations, geography, weather/environment interfaces, settlement/world context.</w:t>
            </w:r>
          </w:p>
        </w:tc>
        <w:tc>
          <w:tcPr>
            <w:tcW w:type="dxa" w:w="3312"/>
          </w:tcPr>
          <w:p>
            <w:r>
              <w:t>KEEP AS CORE AUTHORITY</w:t>
            </w:r>
          </w:p>
        </w:tc>
      </w:tr>
      <w:tr>
        <w:tc>
          <w:tcPr>
            <w:tcW w:type="dxa" w:w="3312"/>
          </w:tcPr>
          <w:p>
            <w:r>
              <w:t>Life Engine</w:t>
            </w:r>
          </w:p>
        </w:tc>
        <w:tc>
          <w:tcPr>
            <w:tcW w:type="dxa" w:w="3312"/>
          </w:tcPr>
          <w:p>
            <w:r>
              <w:t>Own Life state, birth/death lifecycle, basic identity and Fate potential.</w:t>
            </w:r>
          </w:p>
        </w:tc>
        <w:tc>
          <w:tcPr>
            <w:tcW w:type="dxa" w:w="3312"/>
          </w:tcPr>
          <w:p>
            <w:r>
              <w:t>KEEP AS CORE AUTHORITY</w:t>
            </w:r>
          </w:p>
        </w:tc>
      </w:tr>
      <w:tr>
        <w:tc>
          <w:tcPr>
            <w:tcW w:type="dxa" w:w="3312"/>
          </w:tcPr>
          <w:p>
            <w:r>
              <w:t>Energy Engine</w:t>
            </w:r>
          </w:p>
        </w:tc>
        <w:tc>
          <w:tcPr>
            <w:tcW w:type="dxa" w:w="3312"/>
          </w:tcPr>
          <w:p>
            <w:r>
              <w:t>Own energy/fatigue and energy state transitions.</w:t>
            </w:r>
          </w:p>
        </w:tc>
        <w:tc>
          <w:tcPr>
            <w:tcW w:type="dxa" w:w="3312"/>
          </w:tcPr>
          <w:p>
            <w:r>
              <w:t>KEEP SEPARATE FROM LIFE</w:t>
            </w:r>
          </w:p>
        </w:tc>
      </w:tr>
      <w:tr>
        <w:tc>
          <w:tcPr>
            <w:tcW w:type="dxa" w:w="3312"/>
          </w:tcPr>
          <w:p>
            <w:r>
              <w:t>Activity Engine</w:t>
            </w:r>
          </w:p>
        </w:tc>
        <w:tc>
          <w:tcPr>
            <w:tcW w:type="dxa" w:w="3312"/>
          </w:tcPr>
          <w:p>
            <w:r>
              <w:t>Own scheduled/routine/activity execution and completion; consumes Time/Energy and publishes events.</w:t>
            </w:r>
          </w:p>
        </w:tc>
        <w:tc>
          <w:tcPr>
            <w:tcW w:type="dxa" w:w="3312"/>
          </w:tcPr>
          <w:p>
            <w:r>
              <w:t>CONTINUE CURRENT BUILD</w:t>
            </w:r>
          </w:p>
        </w:tc>
      </w:tr>
      <w:tr>
        <w:tc>
          <w:tcPr>
            <w:tcW w:type="dxa" w:w="3312"/>
          </w:tcPr>
          <w:p>
            <w:r>
              <w:t>Inventory Engine</w:t>
            </w:r>
          </w:p>
        </w:tc>
        <w:tc>
          <w:tcPr>
            <w:tcW w:type="dxa" w:w="3312"/>
          </w:tcPr>
          <w:p>
            <w:r>
              <w:t>Own item ownership/storage/transfer; should not become a general Life-state container.</w:t>
            </w:r>
          </w:p>
        </w:tc>
        <w:tc>
          <w:tcPr>
            <w:tcW w:type="dxa" w:w="3312"/>
          </w:tcPr>
          <w:p>
            <w:r>
              <w:t>NEXT</w:t>
            </w:r>
          </w:p>
        </w:tc>
      </w:tr>
      <w:tr>
        <w:tc>
          <w:tcPr>
            <w:tcW w:type="dxa" w:w="3312"/>
          </w:tcPr>
          <w:p>
            <w:r>
              <w:t>Dialogue Engine</w:t>
            </w:r>
          </w:p>
        </w:tc>
        <w:tc>
          <w:tcPr>
            <w:tcW w:type="dxa" w:w="3312"/>
          </w:tcPr>
          <w:p>
            <w:r>
              <w:t>Own dialogue sessions and conversation state; should consume Knowledge/Relationship/World state rather than own those systems.</w:t>
            </w:r>
          </w:p>
        </w:tc>
        <w:tc>
          <w:tcPr>
            <w:tcW w:type="dxa" w:w="3312"/>
          </w:tcPr>
          <w:p>
            <w:r>
              <w:t>LATER</w:t>
            </w:r>
          </w:p>
        </w:tc>
      </w:tr>
      <w:tr>
        <w:tc>
          <w:tcPr>
            <w:tcW w:type="dxa" w:w="3312"/>
          </w:tcPr>
          <w:p>
            <w:r>
              <w:t>NPC AI Engine</w:t>
            </w:r>
          </w:p>
        </w:tc>
        <w:tc>
          <w:tcPr>
            <w:tcW w:type="dxa" w:w="3312"/>
          </w:tcPr>
          <w:p>
            <w:r>
              <w:t>Choose actions using state, needs, knowledge, relationships, goals, and opportunity; must not directly mutate authoritative world state without engine interfaces.</w:t>
            </w:r>
          </w:p>
        </w:tc>
        <w:tc>
          <w:tcPr>
            <w:tcW w:type="dxa" w:w="3312"/>
          </w:tcPr>
          <w:p>
            <w:r>
              <w:t>LATER</w:t>
            </w:r>
          </w:p>
        </w:tc>
      </w:tr>
      <w:tr>
        <w:tc>
          <w:tcPr>
            <w:tcW w:type="dxa" w:w="3312"/>
          </w:tcPr>
          <w:p>
            <w:r>
              <w:t>Quest Engine</w:t>
            </w:r>
          </w:p>
        </w:tc>
        <w:tc>
          <w:tcPr>
            <w:tcW w:type="dxa" w:w="3312"/>
          </w:tcPr>
          <w:p>
            <w:r>
              <w:t>Track objectives, conditions, progress, rewards, and history; should not own world facts.</w:t>
            </w:r>
          </w:p>
        </w:tc>
        <w:tc>
          <w:tcPr>
            <w:tcW w:type="dxa" w:w="3312"/>
          </w:tcPr>
          <w:p>
            <w:r>
              <w:t>LATER</w:t>
            </w:r>
          </w:p>
        </w:tc>
      </w:tr>
      <w:tr>
        <w:tc>
          <w:tcPr>
            <w:tcW w:type="dxa" w:w="3312"/>
          </w:tcPr>
          <w:p>
            <w:r>
              <w:t>Save Engine</w:t>
            </w:r>
          </w:p>
        </w:tc>
        <w:tc>
          <w:tcPr>
            <w:tcW w:type="dxa" w:w="3312"/>
          </w:tcPr>
          <w:p>
            <w:r>
              <w:t>Persist authoritative state and replay/version metadata; should not redefine engine rules.</w:t>
            </w:r>
          </w:p>
        </w:tc>
        <w:tc>
          <w:tcPr>
            <w:tcW w:type="dxa" w:w="3312"/>
          </w:tcPr>
          <w:p>
            <w:r>
              <w:t>LATER</w:t>
            </w:r>
          </w:p>
        </w:tc>
      </w:tr>
    </w:tbl>
    <w:p>
      <w:pPr>
        <w:pStyle w:val="Heading1"/>
      </w:pPr>
      <w:r>
        <w:t>7. Event Architecture</w:t>
      </w:r>
    </w:p>
    <w:p>
      <w:r>
        <w:rPr>
          <w:b w:val="0"/>
        </w:rPr>
        <w:t>The existing Activity Engine design already uses explicit events and ordering. The audit confirms this is the correct direction for the wider simulator.</w:t>
      </w:r>
    </w:p>
    <w:p>
      <w:pPr>
        <w:pStyle w:val="ListBullet"/>
      </w:pPr>
      <w:r>
        <w:t>life:entity:born</w:t>
      </w:r>
    </w:p>
    <w:p>
      <w:pPr>
        <w:pStyle w:val="ListBullet"/>
      </w:pPr>
      <w:r>
        <w:t>life:entity:died</w:t>
      </w:r>
    </w:p>
    <w:p>
      <w:pPr>
        <w:pStyle w:val="ListBullet"/>
      </w:pPr>
      <w:r>
        <w:t>time:tick:completed</w:t>
      </w:r>
    </w:p>
    <w:p>
      <w:pPr>
        <w:pStyle w:val="ListBullet"/>
      </w:pPr>
      <w:r>
        <w:t>time:day:changed</w:t>
      </w:r>
    </w:p>
    <w:p>
      <w:pPr>
        <w:pStyle w:val="ListBullet"/>
      </w:pPr>
      <w:r>
        <w:t>world:weather:changed</w:t>
      </w:r>
    </w:p>
    <w:p>
      <w:pPr>
        <w:pStyle w:val="ListBullet"/>
      </w:pPr>
      <w:r>
        <w:t>world:location:changed</w:t>
      </w:r>
    </w:p>
    <w:p>
      <w:pPr>
        <w:pStyle w:val="ListBullet"/>
      </w:pPr>
      <w:r>
        <w:t>energy:state:changed</w:t>
      </w:r>
    </w:p>
    <w:p>
      <w:pPr>
        <w:pStyle w:val="ListBullet"/>
      </w:pPr>
      <w:r>
        <w:t>energy:fatigue:critical</w:t>
      </w:r>
    </w:p>
    <w:p>
      <w:pPr>
        <w:pStyle w:val="ListBullet"/>
      </w:pPr>
      <w:r>
        <w:t>system:shutdown:requested</w:t>
      </w:r>
    </w:p>
    <w:p>
      <w:r>
        <w:rPr>
          <w:b w:val="0"/>
        </w:rPr>
        <w:t>Future domains should publish domain events rather than directly reaching into unrelated engine state. A political power transfer, major religious transformation, Civilization change, or Legacy modification should become a history-producing event.</w:t>
      </w:r>
    </w:p>
    <w:p>
      <w:pPr>
        <w:pStyle w:val="Heading1"/>
      </w:pPr>
      <w:r>
        <w:t>8. History Architecture</w:t>
      </w:r>
    </w:p>
    <w:p>
      <w:r>
        <w:rPr>
          <w:b w:val="0"/>
        </w:rPr>
        <w:t>Use one generic historical event model with scope and participants rather than separate incompatible history tables for every level.</w:t>
      </w:r>
    </w:p>
    <w:p>
      <w:pPr>
        <w:pStyle w:val="ListBullet"/>
      </w:pPr>
      <w:r>
        <w:t>event_id</w:t>
      </w:r>
    </w:p>
    <w:p>
      <w:pPr>
        <w:pStyle w:val="ListBullet"/>
      </w:pPr>
      <w:r>
        <w:t>event_type</w:t>
      </w:r>
    </w:p>
    <w:p>
      <w:pPr>
        <w:pStyle w:val="ListBullet"/>
      </w:pPr>
      <w:r>
        <w:t>scope_type</w:t>
      </w:r>
    </w:p>
    <w:p>
      <w:pPr>
        <w:pStyle w:val="ListBullet"/>
      </w:pPr>
      <w:r>
        <w:t>scope_id</w:t>
      </w:r>
    </w:p>
    <w:p>
      <w:pPr>
        <w:pStyle w:val="ListBullet"/>
      </w:pPr>
      <w:r>
        <w:t>timestamp</w:t>
      </w:r>
    </w:p>
    <w:p>
      <w:pPr>
        <w:pStyle w:val="ListBullet"/>
      </w:pPr>
      <w:r>
        <w:t>cause_reference</w:t>
      </w:r>
    </w:p>
    <w:p>
      <w:pPr>
        <w:pStyle w:val="ListBullet"/>
      </w:pPr>
      <w:r>
        <w:t>process_reference</w:t>
      </w:r>
    </w:p>
    <w:p>
      <w:pPr>
        <w:pStyle w:val="ListBullet"/>
      </w:pPr>
      <w:r>
        <w:t>consequence_reference</w:t>
      </w:r>
    </w:p>
    <w:p>
      <w:pPr>
        <w:pStyle w:val="ListBullet"/>
      </w:pPr>
      <w:r>
        <w:t>actor_ids</w:t>
      </w:r>
    </w:p>
    <w:p>
      <w:pPr>
        <w:pStyle w:val="ListBullet"/>
      </w:pPr>
      <w:r>
        <w:t>location_id</w:t>
      </w:r>
    </w:p>
    <w:p>
      <w:pPr>
        <w:pStyle w:val="ListBullet"/>
      </w:pPr>
      <w:r>
        <w:t>affected_entity_ids</w:t>
      </w:r>
    </w:p>
    <w:p>
      <w:pPr>
        <w:pStyle w:val="ListBullet"/>
      </w:pPr>
      <w:r>
        <w:t>visibility/known_by</w:t>
      </w:r>
    </w:p>
    <w:p>
      <w:pPr>
        <w:pStyle w:val="ListBullet"/>
      </w:pPr>
      <w:r>
        <w:t>severity/significance</w:t>
      </w:r>
    </w:p>
    <w:p>
      <w:pPr>
        <w:pStyle w:val="ListBullet"/>
      </w:pPr>
      <w:r>
        <w:t>created_at</w:t>
      </w:r>
    </w:p>
    <w:p>
      <w:r>
        <w:rPr>
          <w:b w:val="0"/>
        </w:rPr>
        <w:t>The exact schema can be finalized during implementation. The important Canon rule is that History records cause → process → consequence.</w:t>
      </w:r>
    </w:p>
    <w:p>
      <w:pPr>
        <w:pStyle w:val="Heading1"/>
      </w:pPr>
      <w:r>
        <w:t>9. Civilization Data Model</w:t>
      </w:r>
    </w:p>
    <w:p>
      <w:r>
        <w:rPr>
          <w:b w:val="0"/>
        </w:rPr>
        <w:t>A Civilization should have its own identity record plus relationship tables. Recommended conceptual structure:</w:t>
      </w:r>
    </w:p>
    <w:p>
      <w:pPr>
        <w:pStyle w:val="ListBullet"/>
      </w:pPr>
      <w:r>
        <w:t>civilization</w:t>
      </w:r>
    </w:p>
    <w:p>
      <w:pPr>
        <w:pStyle w:val="ListBullet"/>
      </w:pPr>
      <w:r>
        <w:t>civilization_culture</w:t>
      </w:r>
    </w:p>
    <w:p>
      <w:pPr>
        <w:pStyle w:val="ListBullet"/>
      </w:pPr>
      <w:r>
        <w:t>civilization_language</w:t>
      </w:r>
    </w:p>
    <w:p>
      <w:pPr>
        <w:pStyle w:val="ListBullet"/>
      </w:pPr>
      <w:r>
        <w:t>civilization_religion</w:t>
      </w:r>
    </w:p>
    <w:p>
      <w:pPr>
        <w:pStyle w:val="ListBullet"/>
      </w:pPr>
      <w:r>
        <w:t>civilization_knowledge</w:t>
      </w:r>
    </w:p>
    <w:p>
      <w:pPr>
        <w:pStyle w:val="ListBullet"/>
      </w:pPr>
      <w:r>
        <w:t>civilization_technology</w:t>
      </w:r>
    </w:p>
    <w:p>
      <w:pPr>
        <w:pStyle w:val="ListBullet"/>
      </w:pPr>
      <w:r>
        <w:t>civilization_territory_influence</w:t>
      </w:r>
    </w:p>
    <w:p>
      <w:pPr>
        <w:pStyle w:val="ListBullet"/>
      </w:pPr>
      <w:r>
        <w:t>civilization_polity_relationship</w:t>
      </w:r>
    </w:p>
    <w:p>
      <w:pPr>
        <w:pStyle w:val="ListBullet"/>
      </w:pPr>
      <w:r>
        <w:t>civilization_legacy</w:t>
      </w:r>
    </w:p>
    <w:p>
      <w:pPr>
        <w:pStyle w:val="ListBullet"/>
      </w:pPr>
      <w:r>
        <w:t>civilization_history</w:t>
      </w:r>
    </w:p>
    <w:p>
      <w:r>
        <w:rPr>
          <w:b w:val="0"/>
        </w:rPr>
        <w:t>These are conceptual domains, not a requirement to create every table immediately. The architecture should allow them without forcing unnecessary complexity into v0.1.</w:t>
      </w:r>
    </w:p>
    <w:p>
      <w:pPr>
        <w:pStyle w:val="Heading1"/>
      </w:pPr>
      <w:r>
        <w:t>10. Kingdom / Polity Data Model</w:t>
      </w:r>
    </w:p>
    <w:p>
      <w:pPr>
        <w:pStyle w:val="ListBullet"/>
      </w:pPr>
      <w:r>
        <w:t>polity</w:t>
      </w:r>
    </w:p>
    <w:p>
      <w:pPr>
        <w:pStyle w:val="ListBullet"/>
      </w:pPr>
      <w:r>
        <w:t>polity_type</w:t>
      </w:r>
    </w:p>
    <w:p>
      <w:pPr>
        <w:pStyle w:val="ListBullet"/>
      </w:pPr>
      <w:r>
        <w:t>polity_leader</w:t>
      </w:r>
    </w:p>
    <w:p>
      <w:pPr>
        <w:pStyle w:val="ListBullet"/>
      </w:pPr>
      <w:r>
        <w:t>polity_territory</w:t>
      </w:r>
    </w:p>
    <w:p>
      <w:pPr>
        <w:pStyle w:val="ListBullet"/>
      </w:pPr>
      <w:r>
        <w:t>polity_law</w:t>
      </w:r>
    </w:p>
    <w:p>
      <w:pPr>
        <w:pStyle w:val="ListBullet"/>
      </w:pPr>
      <w:r>
        <w:t>polity_faction</w:t>
      </w:r>
    </w:p>
    <w:p>
      <w:pPr>
        <w:pStyle w:val="ListBullet"/>
      </w:pPr>
      <w:r>
        <w:t>polity_diplomacy</w:t>
      </w:r>
    </w:p>
    <w:p>
      <w:pPr>
        <w:pStyle w:val="ListBullet"/>
      </w:pPr>
      <w:r>
        <w:t>polity_history</w:t>
      </w:r>
    </w:p>
    <w:p>
      <w:r>
        <w:rPr>
          <w:b w:val="0"/>
        </w:rPr>
        <w:t>A polity can have a Church of Light faction and may later transform into a religious state. The transformation should update political state and generate History; it should not rewrite the Civilization identity of the population automatically.</w:t>
      </w:r>
    </w:p>
    <w:p>
      <w:pPr>
        <w:pStyle w:val="Heading1"/>
      </w:pPr>
      <w:r>
        <w:t>11. Knowledge Model</w:t>
      </w:r>
    </w:p>
    <w:p>
      <w:r>
        <w:rPr>
          <w:b w:val="0"/>
        </w:rPr>
        <w:t>Knowledge must not be a simple boolean such as knows_magic=true. It should support gradual learning and transmission.</w:t>
      </w:r>
    </w:p>
    <w:p>
      <w:pPr>
        <w:pStyle w:val="ListBullet"/>
      </w:pPr>
      <w:r>
        <w:t>knowledge_id</w:t>
      </w:r>
    </w:p>
    <w:p>
      <w:pPr>
        <w:pStyle w:val="ListBullet"/>
      </w:pPr>
      <w:r>
        <w:t>knowledge_type</w:t>
      </w:r>
    </w:p>
    <w:p>
      <w:pPr>
        <w:pStyle w:val="ListBullet"/>
      </w:pPr>
      <w:r>
        <w:t>complexity/level</w:t>
      </w:r>
    </w:p>
    <w:p>
      <w:pPr>
        <w:pStyle w:val="ListBullet"/>
      </w:pPr>
      <w:r>
        <w:t>prerequisites</w:t>
      </w:r>
    </w:p>
    <w:p>
      <w:pPr>
        <w:pStyle w:val="ListBullet"/>
      </w:pPr>
      <w:r>
        <w:t>source/discovery</w:t>
      </w:r>
    </w:p>
    <w:p>
      <w:pPr>
        <w:pStyle w:val="ListBullet"/>
      </w:pPr>
      <w:r>
        <w:t>teacher_or_institution</w:t>
      </w:r>
    </w:p>
    <w:p>
      <w:pPr>
        <w:pStyle w:val="ListBullet"/>
      </w:pPr>
      <w:r>
        <w:t>holder</w:t>
      </w:r>
    </w:p>
    <w:p>
      <w:pPr>
        <w:pStyle w:val="ListBullet"/>
      </w:pPr>
      <w:r>
        <w:t>mastery/proficiency</w:t>
      </w:r>
    </w:p>
    <w:p>
      <w:pPr>
        <w:pStyle w:val="ListBullet"/>
      </w:pPr>
      <w:r>
        <w:t>transmission_method</w:t>
      </w:r>
    </w:p>
    <w:p>
      <w:pPr>
        <w:pStyle w:val="ListBullet"/>
      </w:pPr>
      <w:r>
        <w:t>availability</w:t>
      </w:r>
    </w:p>
    <w:p>
      <w:pPr>
        <w:pStyle w:val="ListBullet"/>
      </w:pPr>
      <w:r>
        <w:t>historical_origin</w:t>
      </w:r>
    </w:p>
    <w:p>
      <w:r>
        <w:rPr>
          <w:b w:val="0"/>
        </w:rPr>
        <w:t>This is especially important for the one-year simulator. NPCs should learn, forget, teach, and transmit knowledge through actual relationships and activities.</w:t>
      </w:r>
    </w:p>
    <w:p>
      <w:pPr>
        <w:pStyle w:val="Heading1"/>
      </w:pPr>
      <w:r>
        <w:t>12. Legacy Model</w:t>
      </w:r>
    </w:p>
    <w:p>
      <w:pPr>
        <w:pStyle w:val="ListBullet"/>
      </w:pPr>
      <w:r>
        <w:t>legacy_id</w:t>
      </w:r>
    </w:p>
    <w:p>
      <w:pPr>
        <w:pStyle w:val="ListBullet"/>
      </w:pPr>
      <w:r>
        <w:t>origin_type / origin_id</w:t>
      </w:r>
    </w:p>
    <w:p>
      <w:pPr>
        <w:pStyle w:val="ListBullet"/>
      </w:pPr>
      <w:r>
        <w:t>creator_or_creators</w:t>
      </w:r>
    </w:p>
    <w:p>
      <w:pPr>
        <w:pStyle w:val="ListBullet"/>
      </w:pPr>
      <w:r>
        <w:t>creation_time</w:t>
      </w:r>
    </w:p>
    <w:p>
      <w:pPr>
        <w:pStyle w:val="ListBullet"/>
      </w:pPr>
      <w:r>
        <w:t>purpose</w:t>
      </w:r>
    </w:p>
    <w:p>
      <w:pPr>
        <w:pStyle w:val="ListBullet"/>
      </w:pPr>
      <w:r>
        <w:t>effects</w:t>
      </w:r>
    </w:p>
    <w:p>
      <w:pPr>
        <w:pStyle w:val="ListBullet"/>
      </w:pPr>
      <w:r>
        <w:t>risk</w:t>
      </w:r>
    </w:p>
    <w:p>
      <w:pPr>
        <w:pStyle w:val="ListBullet"/>
      </w:pPr>
      <w:r>
        <w:t>current_version</w:t>
      </w:r>
    </w:p>
    <w:p>
      <w:pPr>
        <w:pStyle w:val="ListBullet"/>
      </w:pPr>
      <w:r>
        <w:t>legacy_versions</w:t>
      </w:r>
    </w:p>
    <w:p>
      <w:pPr>
        <w:pStyle w:val="ListBullet"/>
      </w:pPr>
      <w:r>
        <w:t>modification_history</w:t>
      </w:r>
    </w:p>
    <w:p>
      <w:pPr>
        <w:pStyle w:val="ListBullet"/>
      </w:pPr>
      <w:r>
        <w:t>major_events</w:t>
      </w:r>
    </w:p>
    <w:p>
      <w:pPr>
        <w:pStyle w:val="ListBullet"/>
      </w:pPr>
      <w:r>
        <w:t>current_status</w:t>
      </w:r>
    </w:p>
    <w:p>
      <w:pPr>
        <w:pStyle w:val="ListBullet"/>
      </w:pPr>
      <w:r>
        <w:t>inheritance/transmission</w:t>
      </w:r>
    </w:p>
    <w:p>
      <w:r>
        <w:rPr>
          <w:b w:val="0"/>
        </w:rPr>
        <w:t>Major modifications create historical records rather than overwriting the past.</w:t>
      </w:r>
    </w:p>
    <w:p>
      <w:pPr>
        <w:pStyle w:val="Heading1"/>
      </w:pPr>
      <w:r>
        <w:t>13. Fate Model</w:t>
      </w:r>
    </w:p>
    <w:p>
      <w:r>
        <w:rPr>
          <w:b w:val="0"/>
        </w:rPr>
        <w:t>Fate should be represented as potential/affinity data attached to a Life. The simulator must not use Fate as a hidden command that forces an outcome.</w:t>
      </w:r>
    </w:p>
    <w:p>
      <w:pPr>
        <w:pStyle w:val="ListBullet"/>
      </w:pPr>
      <w:r>
        <w:t>potential/grade</w:t>
      </w:r>
    </w:p>
    <w:p>
      <w:pPr>
        <w:pStyle w:val="ListBullet"/>
      </w:pPr>
      <w:r>
        <w:t>talent_affinities</w:t>
      </w:r>
    </w:p>
    <w:p>
      <w:pPr>
        <w:pStyle w:val="ListBullet"/>
      </w:pPr>
      <w:r>
        <w:t>opportunity modifiers</w:t>
      </w:r>
    </w:p>
    <w:p>
      <w:pPr>
        <w:pStyle w:val="ListBullet"/>
      </w:pPr>
      <w:r>
        <w:t>heritage/environment factors</w:t>
      </w:r>
    </w:p>
    <w:p>
      <w:pPr>
        <w:pStyle w:val="ListBullet"/>
      </w:pPr>
      <w:r>
        <w:t>development history</w:t>
      </w:r>
    </w:p>
    <w:p>
      <w:pPr>
        <w:pStyle w:val="ListBullet"/>
      </w:pPr>
      <w:r>
        <w:t>actual skill outcome</w:t>
      </w:r>
    </w:p>
    <w:p>
      <w:r>
        <w:rPr>
          <w:b w:val="0"/>
        </w:rPr>
        <w:t>This preserves the Canon rule: Fate opens possibility; Life, opportunity, effort, time, and choice determine what actually happens.</w:t>
      </w:r>
    </w:p>
    <w:p>
      <w:pPr>
        <w:pStyle w:val="Heading1"/>
      </w:pPr>
      <w:r>
        <w:t>14. NPC Architecture Implication</w:t>
      </w:r>
    </w:p>
    <w:p>
      <w:r>
        <w:rPr>
          <w:b w:val="0"/>
        </w:rPr>
        <w:t>An NPC should not contain an entire miniature world inside its own record. The NPC references authoritative domain state.</w:t>
      </w:r>
    </w:p>
    <w:p>
      <w:pPr>
        <w:pStyle w:val="ListBullet"/>
      </w:pPr>
      <w:r>
        <w:t>Identity → Life</w:t>
      </w:r>
    </w:p>
    <w:p>
      <w:pPr>
        <w:pStyle w:val="ListBullet"/>
      </w:pPr>
      <w:r>
        <w:t>Location → World/Settlement</w:t>
      </w:r>
    </w:p>
    <w:p>
      <w:pPr>
        <w:pStyle w:val="ListBullet"/>
      </w:pPr>
      <w:r>
        <w:t>Needs/Energy → Energy</w:t>
      </w:r>
    </w:p>
    <w:p>
      <w:pPr>
        <w:pStyle w:val="ListBullet"/>
      </w:pPr>
      <w:r>
        <w:t>Schedule → Activity</w:t>
      </w:r>
    </w:p>
    <w:p>
      <w:pPr>
        <w:pStyle w:val="ListBullet"/>
      </w:pPr>
      <w:r>
        <w:t>Knowledge → Knowledge</w:t>
      </w:r>
    </w:p>
    <w:p>
      <w:pPr>
        <w:pStyle w:val="ListBullet"/>
      </w:pPr>
      <w:r>
        <w:t>Relationships → Life/Social</w:t>
      </w:r>
    </w:p>
    <w:p>
      <w:pPr>
        <w:pStyle w:val="ListBullet"/>
      </w:pPr>
      <w:r>
        <w:t>Culture/Belief → Civilization/Culture/Religion</w:t>
      </w:r>
    </w:p>
    <w:p>
      <w:pPr>
        <w:pStyle w:val="ListBullet"/>
      </w:pPr>
      <w:r>
        <w:t>Employment → Organization/Activity</w:t>
      </w:r>
    </w:p>
    <w:p>
      <w:pPr>
        <w:pStyle w:val="ListBullet"/>
      </w:pPr>
      <w:r>
        <w:t>Political allegiance → Organization/Polity</w:t>
      </w:r>
    </w:p>
    <w:p>
      <w:pPr>
        <w:pStyle w:val="ListBullet"/>
      </w:pPr>
      <w:r>
        <w:t>History → History</w:t>
      </w:r>
    </w:p>
    <w:p>
      <w:pPr>
        <w:pStyle w:val="ListBullet"/>
      </w:pPr>
      <w:r>
        <w:t>Legacy → Legacy</w:t>
      </w:r>
    </w:p>
    <w:p>
      <w:pPr>
        <w:pStyle w:val="ListBullet"/>
      </w:pPr>
      <w:r>
        <w:t>Fate potential → Life/Fate</w:t>
      </w:r>
    </w:p>
    <w:p>
      <w:pPr>
        <w:pStyle w:val="Heading1"/>
      </w:pPr>
      <w:r>
        <w:t>15. One-Year Simulation Requirement</w:t>
      </w:r>
    </w:p>
    <w:p>
      <w:r>
        <w:rPr>
          <w:b w:val="0"/>
        </w:rPr>
        <w:t>The architecture can support a one-year simulation, but one-year simulation should be treated as a stress test of Time, Life, Activity, Energy, World, History, and Save rather than as a requirement to finish every planned engine first.</w:t>
      </w:r>
    </w:p>
    <w:p>
      <w:pPr>
        <w:pStyle w:val="ListBullet"/>
      </w:pPr>
      <w:r>
        <w:t>Year progression must be deterministic enough to reproduce important outcomes.</w:t>
      </w:r>
    </w:p>
    <w:p>
      <w:pPr>
        <w:pStyle w:val="ListBullet"/>
      </w:pPr>
      <w:r>
        <w:t>Births, deaths, travel, work, rest, relationships, economy, weather, and major events must continue without player presence.</w:t>
      </w:r>
    </w:p>
    <w:p>
      <w:pPr>
        <w:pStyle w:val="ListBullet"/>
      </w:pPr>
      <w:r>
        <w:t>History must aggregate important events rather than recording every trivial internal operation as World History.</w:t>
      </w:r>
    </w:p>
    <w:p>
      <w:pPr>
        <w:pStyle w:val="ListBullet"/>
      </w:pPr>
      <w:r>
        <w:t>NPC simulation must have scalable update frequency so 50–100 starting NPCs are manageable on the target hardware.</w:t>
      </w:r>
    </w:p>
    <w:p>
      <w:pPr>
        <w:pStyle w:val="ListBullet"/>
      </w:pPr>
      <w:r>
        <w:t>Save/Load must eventually preserve the state required to resume the year without corrupting causality.</w:t>
      </w:r>
    </w:p>
    <w:p>
      <w:pPr>
        <w:pStyle w:val="Heading1"/>
      </w:pPr>
      <w:r>
        <w:t>16. v0.1 Scope Recommendation</w:t>
      </w:r>
    </w:p>
    <w:p>
      <w:r>
        <w:rPr>
          <w:b w:val="0"/>
        </w:rPr>
        <w:t>For the planned beginner village, do not implement the full Civilization/Kingdom simulation immediately. Keep the Canon in the database model, but activate only the minimum necessary state.</w:t>
      </w:r>
    </w:p>
    <w:p>
      <w:pPr>
        <w:pStyle w:val="ListBullet"/>
      </w:pPr>
      <w:r>
        <w:t>World</w:t>
      </w:r>
    </w:p>
    <w:p>
      <w:pPr>
        <w:pStyle w:val="ListBullet"/>
      </w:pPr>
      <w:r>
        <w:t>Settlement</w:t>
      </w:r>
    </w:p>
    <w:p>
      <w:pPr>
        <w:pStyle w:val="ListBullet"/>
      </w:pPr>
      <w:r>
        <w:t>Life</w:t>
      </w:r>
    </w:p>
    <w:p>
      <w:pPr>
        <w:pStyle w:val="ListBullet"/>
      </w:pPr>
      <w:r>
        <w:t>Family</w:t>
      </w:r>
    </w:p>
    <w:p>
      <w:pPr>
        <w:pStyle w:val="ListBullet"/>
      </w:pPr>
      <w:r>
        <w:t>Organization/basic roles</w:t>
      </w:r>
    </w:p>
    <w:p>
      <w:pPr>
        <w:pStyle w:val="ListBullet"/>
      </w:pPr>
      <w:r>
        <w:t>Culture/basic identity</w:t>
      </w:r>
    </w:p>
    <w:p>
      <w:pPr>
        <w:pStyle w:val="ListBullet"/>
      </w:pPr>
      <w:r>
        <w:t>Religion/basic identity</w:t>
      </w:r>
    </w:p>
    <w:p>
      <w:pPr>
        <w:pStyle w:val="ListBullet"/>
      </w:pPr>
      <w:r>
        <w:t>Knowledge/basic learning</w:t>
      </w:r>
    </w:p>
    <w:p>
      <w:pPr>
        <w:pStyle w:val="ListBullet"/>
      </w:pPr>
      <w:r>
        <w:t>Time</w:t>
      </w:r>
    </w:p>
    <w:p>
      <w:pPr>
        <w:pStyle w:val="ListBullet"/>
      </w:pPr>
      <w:r>
        <w:t>Energy</w:t>
      </w:r>
    </w:p>
    <w:p>
      <w:pPr>
        <w:pStyle w:val="ListBullet"/>
      </w:pPr>
      <w:r>
        <w:t>Activity</w:t>
      </w:r>
    </w:p>
    <w:p>
      <w:pPr>
        <w:pStyle w:val="ListBullet"/>
      </w:pPr>
      <w:r>
        <w:t>History</w:t>
      </w:r>
    </w:p>
    <w:p>
      <w:pPr>
        <w:pStyle w:val="ListBullet"/>
      </w:pPr>
      <w:r>
        <w:t>Basic Legacy</w:t>
      </w:r>
    </w:p>
    <w:p>
      <w:r>
        <w:rPr>
          <w:b w:val="0"/>
        </w:rPr>
        <w:t>Advanced diplomacy, large-scale Kingdom politics, complex Civilization propagation, advanced technology trees, and full Legacy modification networks can remain dormant until the simulator requires them.</w:t>
      </w:r>
    </w:p>
    <w:p>
      <w:pPr>
        <w:pStyle w:val="Heading1"/>
      </w:pPr>
      <w:r>
        <w:t>17. Contradiction / Risk Register</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ID</w:t>
            </w:r>
          </w:p>
        </w:tc>
        <w:tc>
          <w:tcPr>
            <w:tcW w:type="dxa" w:w="2484"/>
          </w:tcPr>
          <w:p>
            <w:r>
              <w:t>Risk</w:t>
            </w:r>
          </w:p>
        </w:tc>
        <w:tc>
          <w:tcPr>
            <w:tcW w:type="dxa" w:w="2484"/>
          </w:tcPr>
          <w:p>
            <w:r>
              <w:t>Severity</w:t>
            </w:r>
          </w:p>
        </w:tc>
        <w:tc>
          <w:tcPr>
            <w:tcW w:type="dxa" w:w="2484"/>
          </w:tcPr>
          <w:p>
            <w:r>
              <w:t>Mitigation</w:t>
            </w:r>
          </w:p>
        </w:tc>
      </w:tr>
      <w:tr>
        <w:tc>
          <w:tcPr>
            <w:tcW w:type="dxa" w:w="2484"/>
          </w:tcPr>
          <w:p>
            <w:r>
              <w:t>R1</w:t>
            </w:r>
          </w:p>
        </w:tc>
        <w:tc>
          <w:tcPr>
            <w:tcW w:type="dxa" w:w="2484"/>
          </w:tcPr>
          <w:p>
            <w:r>
              <w:t>Civilization accidentally implemented as Kingdom parent</w:t>
            </w:r>
          </w:p>
        </w:tc>
        <w:tc>
          <w:tcPr>
            <w:tcW w:type="dxa" w:w="2484"/>
          </w:tcPr>
          <w:p>
            <w:r>
              <w:t>HIGH</w:t>
            </w:r>
          </w:p>
        </w:tc>
        <w:tc>
          <w:tcPr>
            <w:tcW w:type="dxa" w:w="2484"/>
          </w:tcPr>
          <w:p>
            <w:r>
              <w:t>Use relationship/influence layer.</w:t>
            </w:r>
          </w:p>
        </w:tc>
      </w:tr>
      <w:tr>
        <w:tc>
          <w:tcPr>
            <w:tcW w:type="dxa" w:w="2484"/>
          </w:tcPr>
          <w:p>
            <w:r>
              <w:t>R2</w:t>
            </w:r>
          </w:p>
        </w:tc>
        <w:tc>
          <w:tcPr>
            <w:tcW w:type="dxa" w:w="2484"/>
          </w:tcPr>
          <w:p>
            <w:r>
              <w:t>NPC AI directly mutates authoritative systems</w:t>
            </w:r>
          </w:p>
        </w:tc>
        <w:tc>
          <w:tcPr>
            <w:tcW w:type="dxa" w:w="2484"/>
          </w:tcPr>
          <w:p>
            <w:r>
              <w:t>HIGH</w:t>
            </w:r>
          </w:p>
        </w:tc>
        <w:tc>
          <w:tcPr>
            <w:tcW w:type="dxa" w:w="2484"/>
          </w:tcPr>
          <w:p>
            <w:r>
              <w:t>Require engine commands/events.</w:t>
            </w:r>
          </w:p>
        </w:tc>
      </w:tr>
      <w:tr>
        <w:tc>
          <w:tcPr>
            <w:tcW w:type="dxa" w:w="2484"/>
          </w:tcPr>
          <w:p>
            <w:r>
              <w:t>R3</w:t>
            </w:r>
          </w:p>
        </w:tc>
        <w:tc>
          <w:tcPr>
            <w:tcW w:type="dxa" w:w="2484"/>
          </w:tcPr>
          <w:p>
            <w:r>
              <w:t>History becomes a giant unstructured log</w:t>
            </w:r>
          </w:p>
        </w:tc>
        <w:tc>
          <w:tcPr>
            <w:tcW w:type="dxa" w:w="2484"/>
          </w:tcPr>
          <w:p>
            <w:r>
              <w:t>HIGH</w:t>
            </w:r>
          </w:p>
        </w:tc>
        <w:tc>
          <w:tcPr>
            <w:tcW w:type="dxa" w:w="2484"/>
          </w:tcPr>
          <w:p>
            <w:r>
              <w:t>Use typed event + cause/process/consequence.</w:t>
            </w:r>
          </w:p>
        </w:tc>
      </w:tr>
      <w:tr>
        <w:tc>
          <w:tcPr>
            <w:tcW w:type="dxa" w:w="2484"/>
          </w:tcPr>
          <w:p>
            <w:r>
              <w:t>R4</w:t>
            </w:r>
          </w:p>
        </w:tc>
        <w:tc>
          <w:tcPr>
            <w:tcW w:type="dxa" w:w="2484"/>
          </w:tcPr>
          <w:p>
            <w:r>
              <w:t>Knowledge becomes globally available</w:t>
            </w:r>
          </w:p>
        </w:tc>
        <w:tc>
          <w:tcPr>
            <w:tcW w:type="dxa" w:w="2484"/>
          </w:tcPr>
          <w:p>
            <w:r>
              <w:t>HIGH</w:t>
            </w:r>
          </w:p>
        </w:tc>
        <w:tc>
          <w:tcPr>
            <w:tcW w:type="dxa" w:w="2484"/>
          </w:tcPr>
          <w:p>
            <w:r>
              <w:t>Track holders and transmission.</w:t>
            </w:r>
          </w:p>
        </w:tc>
      </w:tr>
      <w:tr>
        <w:tc>
          <w:tcPr>
            <w:tcW w:type="dxa" w:w="2484"/>
          </w:tcPr>
          <w:p>
            <w:r>
              <w:t>R5</w:t>
            </w:r>
          </w:p>
        </w:tc>
        <w:tc>
          <w:tcPr>
            <w:tcW w:type="dxa" w:w="2484"/>
          </w:tcPr>
          <w:p>
            <w:r>
              <w:t>Legacy overwrites previous versions</w:t>
            </w:r>
          </w:p>
        </w:tc>
        <w:tc>
          <w:tcPr>
            <w:tcW w:type="dxa" w:w="2484"/>
          </w:tcPr>
          <w:p>
            <w:r>
              <w:t>HIGH</w:t>
            </w:r>
          </w:p>
        </w:tc>
        <w:tc>
          <w:tcPr>
            <w:tcW w:type="dxa" w:w="2484"/>
          </w:tcPr>
          <w:p>
            <w:r>
              <w:t>Immutable versions + modification events.</w:t>
            </w:r>
          </w:p>
        </w:tc>
      </w:tr>
      <w:tr>
        <w:tc>
          <w:tcPr>
            <w:tcW w:type="dxa" w:w="2484"/>
          </w:tcPr>
          <w:p>
            <w:r>
              <w:t>R6</w:t>
            </w:r>
          </w:p>
        </w:tc>
        <w:tc>
          <w:tcPr>
            <w:tcW w:type="dxa" w:w="2484"/>
          </w:tcPr>
          <w:p>
            <w:r>
              <w:t>Fate forces outcomes</w:t>
            </w:r>
          </w:p>
        </w:tc>
        <w:tc>
          <w:tcPr>
            <w:tcW w:type="dxa" w:w="2484"/>
          </w:tcPr>
          <w:p>
            <w:r>
              <w:t>HIGH</w:t>
            </w:r>
          </w:p>
        </w:tc>
        <w:tc>
          <w:tcPr>
            <w:tcW w:type="dxa" w:w="2484"/>
          </w:tcPr>
          <w:p>
            <w:r>
              <w:t>Store potential, not commands.</w:t>
            </w:r>
          </w:p>
        </w:tc>
      </w:tr>
      <w:tr>
        <w:tc>
          <w:tcPr>
            <w:tcW w:type="dxa" w:w="2484"/>
          </w:tcPr>
          <w:p>
            <w:r>
              <w:t>R7</w:t>
            </w:r>
          </w:p>
        </w:tc>
        <w:tc>
          <w:tcPr>
            <w:tcW w:type="dxa" w:w="2484"/>
          </w:tcPr>
          <w:p>
            <w:r>
              <w:t>Engine duplication of state</w:t>
            </w:r>
          </w:p>
        </w:tc>
        <w:tc>
          <w:tcPr>
            <w:tcW w:type="dxa" w:w="2484"/>
          </w:tcPr>
          <w:p>
            <w:r>
              <w:t>HIGH</w:t>
            </w:r>
          </w:p>
        </w:tc>
        <w:tc>
          <w:tcPr>
            <w:tcW w:type="dxa" w:w="2484"/>
          </w:tcPr>
          <w:p>
            <w:r>
              <w:t>Single authoritative owner per domain.</w:t>
            </w:r>
          </w:p>
        </w:tc>
      </w:tr>
      <w:tr>
        <w:tc>
          <w:tcPr>
            <w:tcW w:type="dxa" w:w="2484"/>
          </w:tcPr>
          <w:p>
            <w:r>
              <w:t>R8</w:t>
            </w:r>
          </w:p>
        </w:tc>
        <w:tc>
          <w:tcPr>
            <w:tcW w:type="dxa" w:w="2484"/>
          </w:tcPr>
          <w:p>
            <w:r>
              <w:t>One-year simulation becomes too expensive</w:t>
            </w:r>
          </w:p>
        </w:tc>
        <w:tc>
          <w:tcPr>
            <w:tcW w:type="dxa" w:w="2484"/>
          </w:tcPr>
          <w:p>
            <w:r>
              <w:t>MEDIUM</w:t>
            </w:r>
          </w:p>
        </w:tc>
        <w:tc>
          <w:tcPr>
            <w:tcW w:type="dxa" w:w="2484"/>
          </w:tcPr>
          <w:p>
            <w:r>
              <w:t>Use tick/update tiers and event-driven processing.</w:t>
            </w:r>
          </w:p>
        </w:tc>
      </w:tr>
      <w:tr>
        <w:tc>
          <w:tcPr>
            <w:tcW w:type="dxa" w:w="2484"/>
          </w:tcPr>
          <w:p>
            <w:r>
              <w:t>R9</w:t>
            </w:r>
          </w:p>
        </w:tc>
        <w:tc>
          <w:tcPr>
            <w:tcW w:type="dxa" w:w="2484"/>
          </w:tcPr>
          <w:p>
            <w:r>
              <w:t>Full Civilization simulation built too early</w:t>
            </w:r>
          </w:p>
        </w:tc>
        <w:tc>
          <w:tcPr>
            <w:tcW w:type="dxa" w:w="2484"/>
          </w:tcPr>
          <w:p>
            <w:r>
              <w:t>MEDIUM</w:t>
            </w:r>
          </w:p>
        </w:tc>
        <w:tc>
          <w:tcPr>
            <w:tcW w:type="dxa" w:w="2484"/>
          </w:tcPr>
          <w:p>
            <w:r>
              <w:t>Implement schema-ready, activate incrementally.</w:t>
            </w:r>
          </w:p>
        </w:tc>
      </w:tr>
    </w:tbl>
    <w:p>
      <w:pPr>
        <w:pStyle w:val="Heading1"/>
      </w:pPr>
      <w:r>
        <w:t>18. Audit Verdict</w:t>
      </w:r>
    </w:p>
    <w:p>
      <w:r>
        <w:rPr>
          <w:b w:val="0"/>
        </w:rPr>
        <w:t>ARCHITECTURE: CONDITIONAL PASS.</w:t>
      </w:r>
    </w:p>
    <w:p>
      <w:r>
        <w:rPr>
          <w:b w:val="0"/>
        </w:rPr>
        <w:t>The World Bible does not require another conceptual rewrite before database work. The critical architectural rule is separation of Settlement, Political, and Civilization layers. With that boundary enforced, the existing Time, World, Life, Energy, and Activity engine direction remains compatible.</w:t>
      </w:r>
    </w:p>
    <w:p>
      <w:r>
        <w:rPr>
          <w:b w:val="0"/>
        </w:rPr>
        <w:t>The next implementation step should therefore be a Database Schema Blueprint, followed by a Domain Ownership/Event Contract Blueprint. Only after those are stable should the simulator database be populated at scale.</w:t>
      </w:r>
    </w:p>
    <w:p>
      <w:pPr>
        <w:pStyle w:val="Heading1"/>
      </w:pPr>
      <w:r>
        <w:t>19. Canon Lock Recommendation</w:t>
      </w:r>
    </w:p>
    <w:p>
      <w:r>
        <w:rPr>
          <w:b w:val="0"/>
        </w:rPr>
        <w:t>World Bible v1.1 remains CANON CANDIDATE. Do not permanently lock it until the database schema blueprint demonstrates that every required relationship can be represented without violating the Canon. After schema validation, perform a final Canon-to-Engine contract audit.</w:t>
      </w:r>
    </w:p>
    <w:p>
      <w:pPr>
        <w:pStyle w:val="Heading1"/>
      </w:pPr>
      <w:r>
        <w:t>20. Final Architecture Principle</w:t>
      </w:r>
    </w:p>
    <w:p>
      <w:r>
        <w:rPr>
          <w:b w:val="0"/>
        </w:rPr>
        <w:t>WORLD BIBLE → DOMAIN MODEL → DATABASE SCHEMA → ENGINE CONTRACTS → ENGINE IMPLEMENTATION → SIMULATOR DATA → UI</w:t>
      </w:r>
    </w:p>
    <w:p>
      <w:r>
        <w:rPr>
          <w:b w:val="0"/>
        </w:rPr>
        <w:t>Never reverse this dependency by allowing an implementation shortcut to redefine Canon.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