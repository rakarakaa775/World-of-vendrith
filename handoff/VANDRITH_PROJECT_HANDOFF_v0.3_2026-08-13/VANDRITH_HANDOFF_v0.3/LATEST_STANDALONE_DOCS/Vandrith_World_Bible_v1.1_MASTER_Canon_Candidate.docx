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VANDRITH WORLD BIBLE</w:t>
      </w:r>
    </w:p>
    <w:p>
      <w:pPr>
        <w:jc w:val="center"/>
      </w:pPr>
      <w:r>
        <w:rPr>
          <w:b/>
          <w:sz w:val="30"/>
        </w:rPr>
        <w:t>Volume I — Foundation</w:t>
      </w:r>
    </w:p>
    <w:p>
      <w:pPr>
        <w:jc w:val="center"/>
      </w:pPr>
      <w:r>
        <w:rPr>
          <w:b/>
        </w:rPr>
        <w:t>v1.1 — MASTER CONSOLIDATION</w:t>
        <w:br/>
        <w:t>CANON CANDIDATE — CROSS-REFERENCE RECONCILED</w:t>
      </w:r>
    </w:p>
    <w:tbl>
      <w:tblPr>
        <w:tblStyle w:val="TableGrid"/>
        <w:tblW w:type="auto" w:w="0"/>
        <w:tblLook w:firstColumn="1" w:firstRow="1" w:lastColumn="0" w:lastRow="0" w:noHBand="0" w:noVBand="1" w:val="04A0"/>
      </w:tblPr>
      <w:tblGrid>
        <w:gridCol w:w="4968"/>
        <w:gridCol w:w="4968"/>
      </w:tblGrid>
      <w:tr>
        <w:tc>
          <w:tcPr>
            <w:tcW w:type="dxa" w:w="4968"/>
          </w:tcPr>
          <w:p>
            <w:r>
              <w:t>Revision date</w:t>
            </w:r>
          </w:p>
        </w:tc>
        <w:tc>
          <w:tcPr>
            <w:tcW w:type="dxa" w:w="4968"/>
          </w:tcPr>
          <w:p>
            <w:r>
              <w:t>13 August 2026</w:t>
            </w:r>
          </w:p>
        </w:tc>
      </w:tr>
      <w:tr>
        <w:tc>
          <w:tcPr>
            <w:tcW w:type="dxa" w:w="4968"/>
          </w:tcPr>
          <w:p>
            <w:r>
              <w:t>Master status</w:t>
            </w:r>
          </w:p>
        </w:tc>
        <w:tc>
          <w:tcPr>
            <w:tcW w:type="dxa" w:w="4968"/>
          </w:tcPr>
          <w:p>
            <w:r>
              <w:t>CANON CANDIDATE — CROSS-REFERENCE RECONCILED</w:t>
            </w:r>
          </w:p>
        </w:tc>
      </w:tr>
      <w:tr>
        <w:tc>
          <w:tcPr>
            <w:tcW w:type="dxa" w:w="4968"/>
          </w:tcPr>
          <w:p>
            <w:r>
              <w:t>Previous master</w:t>
            </w:r>
          </w:p>
        </w:tc>
        <w:tc>
          <w:tcPr>
            <w:tcW w:type="dxa" w:w="4968"/>
          </w:tcPr>
          <w:p>
            <w:r>
              <w:t>vendrith world bible(1).PDF</w:t>
            </w:r>
          </w:p>
        </w:tc>
      </w:tr>
      <w:tr>
        <w:tc>
          <w:tcPr>
            <w:tcW w:type="dxa" w:w="4968"/>
          </w:tcPr>
          <w:p>
            <w:r>
              <w:t>Integrated audit</w:t>
            </w:r>
          </w:p>
        </w:tc>
        <w:tc>
          <w:tcPr>
            <w:tcW w:type="dxa" w:w="4968"/>
          </w:tcPr>
          <w:p>
            <w:r>
              <w:t>Vandrith World Bible v1.1 — Cross-Reference Audit</w:t>
            </w:r>
          </w:p>
        </w:tc>
      </w:tr>
      <w:tr>
        <w:tc>
          <w:tcPr>
            <w:tcW w:type="dxa" w:w="4968"/>
          </w:tcPr>
          <w:p>
            <w:r>
              <w:t>Integrated revision</w:t>
            </w:r>
          </w:p>
        </w:tc>
        <w:tc>
          <w:tcPr>
            <w:tcW w:type="dxa" w:w="4968"/>
          </w:tcPr>
          <w:p>
            <w:r>
              <w:t>Part VI — Civilization, Power &amp; Legacy</w:t>
            </w:r>
          </w:p>
        </w:tc>
      </w:tr>
      <w:tr>
        <w:tc>
          <w:tcPr>
            <w:tcW w:type="dxa" w:w="4968"/>
          </w:tcPr>
          <w:p>
            <w:r>
              <w:t>Authority</w:t>
            </w:r>
          </w:p>
        </w:tc>
        <w:tc>
          <w:tcPr>
            <w:tcW w:type="dxa" w:w="4968"/>
          </w:tcPr>
          <w:p>
            <w:r>
              <w:t>Single Source of Truth for future systems</w:t>
            </w:r>
          </w:p>
        </w:tc>
      </w:tr>
    </w:tbl>
    <w:p>
      <w:r>
        <w:rPr>
          <w:b w:val="0"/>
          <w:i w:val="0"/>
        </w:rPr>
        <w:t>This master is a reconciled revision of the existing World Bible. Existing foundations are preserved where compatible; contradictory Civilization/Kingdom formulations are replaced by the audited Canon. The original Bible establishes that Vendrith is a living-world simulation, that every Life has value, and that database, engine, UI, AI, wiki, and novel systems must follow the World Bible as their primary source of truth. fileciteturn11file5L1-L10</w:t>
      </w:r>
    </w:p>
    <w:p>
      <w:pPr>
        <w:pStyle w:val="Heading1"/>
      </w:pPr>
      <w:r>
        <w:t>PART I — VISION OF VANDRITH</w:t>
      </w:r>
    </w:p>
    <w:p>
      <w:pPr>
        <w:pStyle w:val="Heading2"/>
      </w:pPr>
      <w:r>
        <w:t>Chapter I — Vision of Vendrith</w:t>
      </w:r>
    </w:p>
    <w:p>
      <w:r>
        <w:rPr>
          <w:b w:val="0"/>
          <w:i w:val="0"/>
        </w:rPr>
        <w:t>“Vendrith is not a game about playing a character. It is a world where every player lives a life.”</w:t>
      </w:r>
    </w:p>
    <w:p>
      <w:r>
        <w:rPr>
          <w:b w:val="0"/>
          <w:i w:val="0"/>
        </w:rPr>
        <w:t>Vendrith is a living fantasy world that continues independently of the player. The player is one Life among many, not the center of the world. Every decision can create consequences, every Life has a story, and every story can become part of history.</w:t>
      </w:r>
    </w:p>
    <w:p>
      <w:r>
        <w:rPr>
          <w:b w:val="0"/>
          <w:i w:val="0"/>
        </w:rPr>
        <w:t>Life is the complete journey of an individual from birth through growth, relationships, work, choices, death, and Legacy. Character is the physical representation; Life is the complete story. fileciteturn12file14L1-L12</w:t>
      </w:r>
    </w:p>
    <w:p>
      <w:r>
        <w:rPr>
          <w:b w:val="0"/>
          <w:i w:val="0"/>
        </w:rPr>
        <w:t>The world does not stop when a Life ends or when the player leaves. NPCs work, monsters develop, kingdoms change, weather changes, economies move, and history continues. fileciteturn12file14L12-L20</w:t>
      </w:r>
    </w:p>
    <w:p>
      <w:pPr>
        <w:pStyle w:val="Heading2"/>
      </w:pPr>
      <w:r>
        <w:t>Chapter II — Core Vision Principles</w:t>
      </w:r>
    </w:p>
    <w:p>
      <w:pPr>
        <w:pStyle w:val="ListBullet"/>
      </w:pPr>
      <w:r>
        <w:t>Vendrith is a Living World.</w:t>
      </w:r>
    </w:p>
    <w:p>
      <w:pPr>
        <w:pStyle w:val="ListBullet"/>
      </w:pPr>
      <w:r>
        <w:t>Every Life matters.</w:t>
      </w:r>
    </w:p>
    <w:p>
      <w:pPr>
        <w:pStyle w:val="ListBullet"/>
      </w:pPr>
      <w:r>
        <w:t>The player is not the world's predetermined protagonist.</w:t>
      </w:r>
    </w:p>
    <w:p>
      <w:pPr>
        <w:pStyle w:val="ListBullet"/>
      </w:pPr>
      <w:r>
        <w:t>The world continues without the player.</w:t>
      </w:r>
    </w:p>
    <w:p>
      <w:pPr>
        <w:pStyle w:val="ListBullet"/>
      </w:pPr>
      <w:r>
        <w:t>Choice creates consequence.</w:t>
      </w:r>
    </w:p>
    <w:p>
      <w:pPr>
        <w:pStyle w:val="ListBullet"/>
      </w:pPr>
      <w:r>
        <w:t>Growth requires time.</w:t>
      </w:r>
    </w:p>
    <w:p>
      <w:pPr>
        <w:pStyle w:val="ListBullet"/>
      </w:pPr>
      <w:r>
        <w:t>Every Life leaves a Legacy.</w:t>
      </w:r>
    </w:p>
    <w:p>
      <w:pPr>
        <w:pStyle w:val="ListBullet"/>
      </w:pPr>
      <w:r>
        <w:t>There is no absolute victory or absolute failure.</w:t>
      </w:r>
    </w:p>
    <w:p>
      <w:pPr>
        <w:pStyle w:val="ListBullet"/>
      </w:pPr>
      <w:r>
        <w:t>All systems must remain causally consistent with the World Bible.</w:t>
      </w:r>
    </w:p>
    <w:p>
      <w:pPr>
        <w:pStyle w:val="Heading1"/>
      </w:pPr>
      <w:r>
        <w:t>PART II — THE COSMOS</w:t>
      </w:r>
    </w:p>
    <w:p>
      <w:pPr>
        <w:pStyle w:val="Heading2"/>
      </w:pPr>
      <w:r>
        <w:t>Chapter I — The Origin and Cosmos</w:t>
      </w:r>
    </w:p>
    <w:p>
      <w:r>
        <w:rPr>
          <w:b w:val="0"/>
          <w:i w:val="0"/>
        </w:rPr>
        <w:t>The Cosmos is the foundation upon which every Life, World, and Destiny exists. It is not merely a place but the order of existence itself.</w:t>
      </w:r>
    </w:p>
    <w:p>
      <w:r>
        <w:rPr>
          <w:b w:val="0"/>
          <w:i w:val="0"/>
        </w:rPr>
        <w:t>The Eight Gods maintain Balance rather than competing for domination. The Cosmos remains greater than the gods; even the gods exist to preserve its order. fileciteturn12file2L1-L18</w:t>
      </w:r>
    </w:p>
    <w:p>
      <w:pPr>
        <w:pStyle w:val="Heading2"/>
      </w:pPr>
      <w:r>
        <w:t>Chapter II — Balance, Gods and the Great Laws</w:t>
      </w:r>
    </w:p>
    <w:p>
      <w:pPr>
        <w:pStyle w:val="ListBullet"/>
      </w:pPr>
      <w:r>
        <w:t>The Cosmos exists before all things.</w:t>
      </w:r>
    </w:p>
    <w:p>
      <w:pPr>
        <w:pStyle w:val="ListBullet"/>
      </w:pPr>
      <w:r>
        <w:t>The Eight Gods maintain Balance.</w:t>
      </w:r>
    </w:p>
    <w:p>
      <w:pPr>
        <w:pStyle w:val="ListBullet"/>
      </w:pPr>
      <w:r>
        <w:t>Balance is the highest Law of the Cosmos.</w:t>
      </w:r>
    </w:p>
    <w:p>
      <w:pPr>
        <w:pStyle w:val="ListBullet"/>
      </w:pPr>
      <w:r>
        <w:t>Every God has an equal role.</w:t>
      </w:r>
    </w:p>
    <w:p>
      <w:pPr>
        <w:pStyle w:val="ListBullet"/>
      </w:pPr>
      <w:r>
        <w:t>Existence is interconnected.</w:t>
      </w:r>
    </w:p>
    <w:p>
      <w:pPr>
        <w:pStyle w:val="ListBullet"/>
      </w:pPr>
      <w:r>
        <w:t>The Tree of Fate connects all Lives.</w:t>
      </w:r>
    </w:p>
    <w:p>
      <w:pPr>
        <w:pStyle w:val="ListBullet"/>
      </w:pPr>
      <w:r>
        <w:t>The Five Great Laws govern the World.</w:t>
      </w:r>
    </w:p>
    <w:p>
      <w:pPr>
        <w:pStyle w:val="ListBullet"/>
      </w:pPr>
      <w:r>
        <w:t>Gods guide, but do not control every choice.</w:t>
      </w:r>
    </w:p>
    <w:p>
      <w:pPr>
        <w:pStyle w:val="ListBullet"/>
      </w:pPr>
      <w:r>
        <w:t>Every Life belongs to the Cosmos.</w:t>
      </w:r>
    </w:p>
    <w:p>
      <w:pPr>
        <w:pStyle w:val="ListBullet"/>
      </w:pPr>
      <w:r>
        <w:t>The Cosmos is eternal.</w:t>
      </w:r>
    </w:p>
    <w:p>
      <w:pPr>
        <w:pStyle w:val="ListBullet"/>
      </w:pPr>
      <w:r>
        <w:t>Time changes all things.</w:t>
      </w:r>
    </w:p>
    <w:p>
      <w:pPr>
        <w:pStyle w:val="ListBullet"/>
      </w:pPr>
      <w:r>
        <w:t>Harmony sustains Existence.</w:t>
      </w:r>
    </w:p>
    <w:p>
      <w:pPr>
        <w:pStyle w:val="Heading2"/>
      </w:pPr>
      <w:r>
        <w:t>The Five Great Laws</w:t>
      </w:r>
    </w:p>
    <w:p>
      <w:pPr>
        <w:pStyle w:val="ListBullet"/>
      </w:pPr>
      <w:r>
        <w:t>Law of Life — Every Life has value.</w:t>
      </w:r>
    </w:p>
    <w:p>
      <w:pPr>
        <w:pStyle w:val="ListBullet"/>
      </w:pPr>
      <w:r>
        <w:t>Law of Choice — Every Choice creates a Consequence.</w:t>
      </w:r>
    </w:p>
    <w:p>
      <w:pPr>
        <w:pStyle w:val="ListBullet"/>
      </w:pPr>
      <w:r>
        <w:t>Law of Time — Nothing can escape Time.</w:t>
      </w:r>
    </w:p>
    <w:p>
      <w:pPr>
        <w:pStyle w:val="ListBullet"/>
      </w:pPr>
      <w:r>
        <w:t>Law of Balance — Nothing exists without Balance.</w:t>
      </w:r>
    </w:p>
    <w:p>
      <w:pPr>
        <w:pStyle w:val="ListBullet"/>
      </w:pPr>
      <w:r>
        <w:t>Law of Legacy — Every Life leaves a Legacy.</w:t>
      </w:r>
    </w:p>
    <w:p>
      <w:r>
        <w:rPr>
          <w:b w:val="0"/>
          <w:i w:val="0"/>
        </w:rPr>
        <w:t>The Five Great Laws are above even the gods. fileciteturn11file11L1-L18</w:t>
      </w:r>
    </w:p>
    <w:p>
      <w:pPr>
        <w:pStyle w:val="Heading2"/>
      </w:pPr>
      <w:r>
        <w:t>Fate and the Tree of Fate</w:t>
      </w:r>
    </w:p>
    <w:p>
      <w:r>
        <w:rPr>
          <w:b w:val="0"/>
          <w:i w:val="0"/>
        </w:rPr>
        <w:t>Fate is not a predetermined script. Every Life writes its direction through choices, time, balance, opportunity, and Legacy.</w:t>
      </w:r>
    </w:p>
    <w:p>
      <w:r>
        <w:rPr>
          <w:b w:val="0"/>
          <w:i w:val="0"/>
        </w:rPr>
        <w:t>The Tree of Fate exists beyond ordinary space and time as the manifestation of possible, current, and past destinies. Fate Grade represents initial potential, not guaranteed success. fileciteturn12file6L1-L16</w:t>
      </w:r>
    </w:p>
    <w:p>
      <w:pPr>
        <w:pStyle w:val="Heading1"/>
      </w:pPr>
      <w:r>
        <w:t>PART III — THE PHILOSOPHY OF EXISTENCE</w:t>
      </w:r>
    </w:p>
    <w:p>
      <w:pPr>
        <w:pStyle w:val="Heading2"/>
      </w:pPr>
      <w:r>
        <w:t>Chapter I — What is Life?</w:t>
      </w:r>
    </w:p>
    <w:p>
      <w:r>
        <w:rPr>
          <w:b w:val="0"/>
          <w:i w:val="0"/>
        </w:rPr>
        <w:t>“Everything that can grow, change, and leave a Legacy is called Life.”</w:t>
      </w:r>
    </w:p>
    <w:p>
      <w:pPr>
        <w:pStyle w:val="ListBullet"/>
      </w:pPr>
      <w:r>
        <w:t>Birth — a Life has an origin.</w:t>
      </w:r>
    </w:p>
    <w:p>
      <w:pPr>
        <w:pStyle w:val="ListBullet"/>
      </w:pPr>
      <w:r>
        <w:t>Growth — a Life can change.</w:t>
      </w:r>
    </w:p>
    <w:p>
      <w:pPr>
        <w:pStyle w:val="ListBullet"/>
      </w:pPr>
      <w:r>
        <w:t>Choice — a Life can make decisions.</w:t>
      </w:r>
    </w:p>
    <w:p>
      <w:pPr>
        <w:pStyle w:val="ListBullet"/>
      </w:pPr>
      <w:r>
        <w:t>Impact — a Life can influence the world.</w:t>
      </w:r>
    </w:p>
    <w:p>
      <w:pPr>
        <w:pStyle w:val="ListBullet"/>
      </w:pPr>
      <w:r>
        <w:t>Legacy — a Life can leave something behind.</w:t>
      </w:r>
    </w:p>
    <w:p>
      <w:pPr>
        <w:pStyle w:val="Heading2"/>
      </w:pPr>
      <w:r>
        <w:t>Chapter II — The Value of Every Life</w:t>
      </w:r>
    </w:p>
    <w:p>
      <w:r>
        <w:rPr>
          <w:b w:val="0"/>
          <w:i w:val="0"/>
        </w:rPr>
        <w:t>Every Life is unique. No two Lives are identical because experience, relationships, opportunity, choice, and time create different trajectories.</w:t>
      </w:r>
    </w:p>
    <w:p>
      <w:r>
        <w:rPr>
          <w:b w:val="0"/>
          <w:i w:val="0"/>
        </w:rPr>
        <w:t>There is no permanent category of 'important NPC' versus 'unimportant NPC'. Each Life is the protagonist of its own existence. fileciteturn11file14L1-L18</w:t>
      </w:r>
    </w:p>
    <w:p>
      <w:pPr>
        <w:pStyle w:val="Heading1"/>
      </w:pPr>
      <w:r>
        <w:t>PART IV — THE WORLD</w:t>
      </w:r>
    </w:p>
    <w:p>
      <w:pPr>
        <w:pStyle w:val="Heading2"/>
      </w:pPr>
      <w:r>
        <w:t>Chapter I — The Living World</w:t>
      </w:r>
    </w:p>
    <w:p>
      <w:r>
        <w:rPr>
          <w:b w:val="0"/>
          <w:i w:val="0"/>
        </w:rPr>
        <w:t>The world is a living system. Geography, nature, Life, economy, politics, history, and knowledge continuously influence one another.</w:t>
      </w:r>
    </w:p>
    <w:p>
      <w:r>
        <w:rPr>
          <w:b w:val="0"/>
          <w:i w:val="0"/>
        </w:rPr>
        <w:t>The World Never Sleeps: NPCs continue working, merchants continue trading, monsters continue hunting, children are born, elders die, kingdoms continue politics, weather changes, and history continues even when the player is absent. fileciteturn10file13L1-L22</w:t>
      </w:r>
    </w:p>
    <w:p>
      <w:pPr>
        <w:pStyle w:val="Heading2"/>
      </w:pPr>
      <w:r>
        <w:t>Chapter II — Continents, Regions and Geography</w:t>
      </w:r>
    </w:p>
    <w:p>
      <w:r>
        <w:rPr>
          <w:b w:val="0"/>
          <w:i w:val="0"/>
        </w:rPr>
        <w:t>Vendrith contains multiple continents separated by large oceans. Each develops independently through its own geography, cultures, races, histories, and civilizations. The Central Continent is the initial setting for the world’s early story. fileciteturn10file13L22-L35</w:t>
      </w:r>
    </w:p>
    <w:p>
      <w:r>
        <w:rPr>
          <w:b w:val="0"/>
          <w:i w:val="0"/>
        </w:rPr>
        <w:t>Geography shapes Civilization. Regions have identity through geography, climate, resources, history, culture, wildlife, and other local characteristics. fileciteturn10file10L1-L20</w:t>
      </w:r>
    </w:p>
    <w:p>
      <w:pPr>
        <w:pStyle w:val="Heading2"/>
      </w:pPr>
      <w:r>
        <w:t>Chapter III — Cause, State and Continuity</w:t>
      </w:r>
    </w:p>
    <w:p>
      <w:r>
        <w:rPr>
          <w:b w:val="0"/>
          <w:i w:val="0"/>
        </w:rPr>
        <w:t>Every important entity has Identity, Profile, State, and History. No meaningful state change should occur without a cause that can be explained by the world.</w:t>
      </w:r>
    </w:p>
    <w:p>
      <w:r>
        <w:rPr>
          <w:b w:val="0"/>
          <w:i w:val="0"/>
        </w:rPr>
        <w:t>The World Bible therefore follows the principle: Cause → Process → Consequence. fileciteturn12file4L1-L8</w:t>
      </w:r>
    </w:p>
    <w:p>
      <w:pPr>
        <w:pStyle w:val="Heading1"/>
      </w:pPr>
      <w:r>
        <w:t>PART V — THE CIVILIZATION — RECONCILED</w:t>
      </w:r>
    </w:p>
    <w:p>
      <w:pPr>
        <w:pStyle w:val="Heading2"/>
      </w:pPr>
      <w:r>
        <w:t>Chapter I — Nature of Civilization</w:t>
      </w:r>
    </w:p>
    <w:p>
      <w:r>
        <w:rPr>
          <w:b w:val="0"/>
          <w:i w:val="0"/>
        </w:rPr>
        <w:t>Civilization is not a building, Kingdom, or technology. It is the durable result of many Lives connected through culture, belief, economy, knowledge, traditions, language, organizations, and shared ways of life across generations. The original Bible already establishes this broader philosophy. fileciteturn11file13L1-L20</w:t>
      </w:r>
    </w:p>
    <w:p>
      <w:r>
        <w:rPr>
          <w:b w:val="0"/>
          <w:i w:val="0"/>
        </w:rPr>
        <w:t>NEW CANON DEFINITION: Civilization is a durable and recognized spread of a way of life and its associated systems across generations and communities.</w:t>
      </w:r>
    </w:p>
    <w:p>
      <w:pPr>
        <w:pStyle w:val="Heading2"/>
      </w:pPr>
      <w:r>
        <w:t>Chapter II — Civilization Is Not Kingdom</w:t>
      </w:r>
    </w:p>
    <w:p>
      <w:r>
        <w:rPr>
          <w:b w:val="0"/>
          <w:i w:val="0"/>
        </w:rPr>
        <w:t>Kingdom is a political and territorial system. Civilization is a civilizational influence layer.</w:t>
      </w:r>
    </w:p>
    <w:p>
      <w:r>
        <w:rPr>
          <w:b w:val="0"/>
          <w:i w:val="0"/>
        </w:rPr>
        <w:t>One Civilization may influence several Kingdoms. One Kingdom may contain influences from multiple Civilizations. A Civilization may survive the collapse of a Kingdom.</w:t>
      </w:r>
    </w:p>
    <w:p>
      <w:r>
        <w:rPr>
          <w:b w:val="0"/>
          <w:i w:val="0"/>
        </w:rPr>
        <w:t>Therefore Civilization is not inserted as a parent in the geographic hierarchy.</w:t>
      </w:r>
    </w:p>
    <w:p>
      <w:pPr>
        <w:pStyle w:val="Heading2"/>
      </w:pPr>
      <w:r>
        <w:t>Chapter III — Settlement and Political Growth</w:t>
      </w:r>
    </w:p>
    <w:p>
      <w:r>
        <w:rPr>
          <w:b w:val="0"/>
          <w:i w:val="0"/>
        </w:rPr>
        <w:t>The old Camp → Village → Town → City → Capital → Kingdom chain is retained only as a possible physical/political development path. It is NOT a definition or mandatory progression of Civilization.</w:t>
      </w:r>
    </w:p>
    <w:p>
      <w:r>
        <w:rPr>
          <w:b w:val="0"/>
          <w:i w:val="0"/>
        </w:rPr>
        <w:t>Likewise, Life → Family → Community → Organization remains a valid social-development pattern, but an Organization does not automatically evolve into a Kingdom.</w:t>
      </w:r>
    </w:p>
    <w:p>
      <w:pPr>
        <w:pStyle w:val="Heading2"/>
      </w:pPr>
      <w:r>
        <w:t>Chapter IV — Civilization Recognition</w:t>
      </w:r>
    </w:p>
    <w:p>
      <w:r>
        <w:rPr>
          <w:b w:val="0"/>
          <w:i w:val="0"/>
        </w:rPr>
        <w:t>A candidate Civilization should demonstrate a recognizable identity, cultural foundation, continuity, transmission, spread, social recognition, and sufficient historical significance. Size or military power alone is insufficient.</w:t>
      </w:r>
    </w:p>
    <w:p>
      <w:pPr>
        <w:pStyle w:val="Heading2"/>
      </w:pPr>
      <w:r>
        <w:t>Chapter V — Civilization Names</w:t>
      </w:r>
    </w:p>
    <w:p>
      <w:r>
        <w:rPr>
          <w:b w:val="0"/>
          <w:i w:val="0"/>
        </w:rPr>
        <w:t>A recognized Civilization name is part of historical identity. Another Organization cannot simply reuse the same established Civilization identity while the original remains recognized. A later transfer of identity requires a meaningful historical process such as conquest, replacement, merger, collapse, or another canonically justified transformation.</w:t>
      </w:r>
    </w:p>
    <w:p>
      <w:pPr>
        <w:pStyle w:val="Heading2"/>
      </w:pPr>
      <w:r>
        <w:t>Chapter VI — Organization, Factions and Political Power</w:t>
      </w:r>
    </w:p>
    <w:p>
      <w:r>
        <w:rPr>
          <w:b w:val="0"/>
          <w:i w:val="0"/>
        </w:rPr>
        <w:t>Organizations unite Lives around common purposes. They may become political factions, influence governments, split, merge, oppose rulers, or create new states. Political power is an outcome of history, not an automatic stage of organizational growth.</w:t>
      </w:r>
    </w:p>
    <w:p>
      <w:pPr>
        <w:pStyle w:val="Heading2"/>
      </w:pPr>
      <w:r>
        <w:t>Chapter VII — Governmental Transformation</w:t>
      </w:r>
    </w:p>
    <w:p>
      <w:r>
        <w:rPr>
          <w:b w:val="0"/>
          <w:i w:val="0"/>
        </w:rPr>
        <w:t>A conquest, coup, faction victory, religious transformation, or succession change does not automatically erase existing language, culture, families, occupations, institutions, or daily life.</w:t>
      </w:r>
    </w:p>
    <w:p>
      <w:r>
        <w:rPr>
          <w:b w:val="0"/>
          <w:i w:val="0"/>
        </w:rPr>
        <w:t>A new government may reuse existing structures and gradually modify them. Social transformation requires believable causes such as policy, incentives, conflict, migration, education, trade, repression, adaptation, or other processes.</w:t>
      </w:r>
    </w:p>
    <w:p>
      <w:pPr>
        <w:pStyle w:val="Heading2"/>
      </w:pPr>
      <w:r>
        <w:t>Chapter VIII — Religious Government</w:t>
      </w:r>
    </w:p>
    <w:p>
      <w:r>
        <w:rPr>
          <w:b w:val="0"/>
          <w:i w:val="0"/>
        </w:rPr>
        <w:t>The Church of Light may, through natural historical development, become the strongest faction in a Kingdom. If that occurs, the Kingdom may transform into a religious state in which the Pope becomes the highest authority, kings derive legitimacy from the Pope, and cities or villages may be administered or supervised by bishops, priests, or other religious officials.</w:t>
      </w:r>
    </w:p>
    <w:p>
      <w:r>
        <w:rPr>
          <w:b w:val="0"/>
          <w:i w:val="0"/>
        </w:rPr>
        <w:t>This is a possible historical outcome, not a default property of the Church of Light.</w:t>
      </w:r>
    </w:p>
    <w:p>
      <w:pPr>
        <w:pStyle w:val="Heading2"/>
      </w:pPr>
      <w:r>
        <w:t>Chapter IX — Culture, Belief and Language</w:t>
      </w:r>
    </w:p>
    <w:p>
      <w:r>
        <w:rPr>
          <w:b w:val="0"/>
          <w:i w:val="0"/>
        </w:rPr>
        <w:t>Culture gives Civilization identity. Belief gives meaning and social cohesion. Both can spread across political borders.</w:t>
      </w:r>
    </w:p>
    <w:p>
      <w:r>
        <w:rPr>
          <w:b w:val="0"/>
          <w:i w:val="0"/>
        </w:rPr>
        <w:t>A cross-race international language may emerge naturally as a lingua franca through trade, diplomacy, migration, education, travel, or religion. Its existence does not erase native languages.</w:t>
      </w:r>
    </w:p>
    <w:p>
      <w:pPr>
        <w:pStyle w:val="Heading2"/>
      </w:pPr>
      <w:r>
        <w:t>Chapter X — Knowledge and Education</w:t>
      </w:r>
    </w:p>
    <w:p>
      <w:r>
        <w:rPr>
          <w:b w:val="0"/>
          <w:i w:val="0"/>
        </w:rPr>
        <w:t>Knowledge grows through generations and is not acquired instantly. Discovery, research, failure, cooperation, teaching, and inheritance drive advancement. Knowledge can also be lost when institutions or transmission chains collapse. fileciteturn12file15L1-L16</w:t>
      </w:r>
    </w:p>
    <w:p>
      <w:r>
        <w:rPr>
          <w:b w:val="0"/>
          <w:i w:val="0"/>
        </w:rPr>
        <w:t>Ordinary knowledge can be learned through family, work, observation, apprenticeship, and experience. Advanced knowledge normally requires formal education, specialists, institutions, research, or equivalent long-term transmission.</w:t>
      </w:r>
    </w:p>
    <w:p>
      <w:pPr>
        <w:pStyle w:val="Heading2"/>
      </w:pPr>
      <w:r>
        <w:t>Chapter XI — Technology</w:t>
      </w:r>
    </w:p>
    <w:p>
      <w:r>
        <w:rPr>
          <w:b w:val="0"/>
          <w:i w:val="0"/>
        </w:rPr>
        <w:t>Vendrith's baseline remains medieval fantasy: agriculture, crafts, trade, iron weapons, simple transport, magic, and other period-appropriate technologies.</w:t>
      </w:r>
    </w:p>
    <w:p>
      <w:r>
        <w:rPr>
          <w:b w:val="0"/>
          <w:i w:val="0"/>
        </w:rPr>
        <w:t>Technological progress is possible, but it must have believable causes, development, transmission, adoption, and consequences. Advanced industrial or modern technology is not the default trajectory.</w:t>
      </w:r>
    </w:p>
    <w:p>
      <w:pPr>
        <w:pStyle w:val="Heading2"/>
      </w:pPr>
      <w:r>
        <w:t>Chapter XII — Civilization Cycle</w:t>
      </w:r>
    </w:p>
    <w:p>
      <w:r>
        <w:rPr>
          <w:b w:val="0"/>
          <w:i w:val="0"/>
        </w:rPr>
        <w:t>Civilizations may experience Birth → Growth → Prosperity → Conflict → Decline → Collapse/Adaptation → Legacy → Renewal. The cycle is descriptive, not deterministic; a Civilization may skip stages, transform, merge, or survive politically through adaptation.</w:t>
      </w:r>
    </w:p>
    <w:p>
      <w:pPr>
        <w:pStyle w:val="Heading1"/>
      </w:pPr>
      <w:r>
        <w:t>PART VI — CIVILIZATION, POWER &amp; LEGACY</w:t>
      </w:r>
    </w:p>
    <w:p>
      <w:pPr>
        <w:pStyle w:val="Heading2"/>
      </w:pPr>
      <w:r>
        <w:t>Chapter I — Balance Before Power</w:t>
      </w:r>
    </w:p>
    <w:p>
      <w:r>
        <w:rPr>
          <w:b w:val="0"/>
          <w:i w:val="0"/>
        </w:rPr>
        <w:t>“Power without Balance will destroy itself.”</w:t>
      </w:r>
    </w:p>
    <w:p>
      <w:r>
        <w:rPr>
          <w:b w:val="0"/>
          <w:i w:val="0"/>
        </w:rPr>
        <w:t>Power is a tool rather than the ultimate purpose of existence. Greater power produces greater responsibility and greater potential consequences.</w:t>
      </w:r>
    </w:p>
    <w:p>
      <w:pPr>
        <w:pStyle w:val="Heading2"/>
      </w:pPr>
      <w:r>
        <w:t>Chapter II — The Civilizational Influence Layer</w:t>
      </w:r>
    </w:p>
    <w:p>
      <w:r>
        <w:rPr>
          <w:b w:val="0"/>
          <w:i w:val="0"/>
        </w:rPr>
        <w:t>Civilization connects to Lives, Families, Communities, Organizations, Settlements, Cities, Kingdoms, and other groups through culture, language, belief, knowledge, technology, traditions, and Legacy.</w:t>
      </w:r>
    </w:p>
    <w:p>
      <w:r>
        <w:rPr>
          <w:b w:val="0"/>
          <w:i w:val="0"/>
        </w:rPr>
        <w:t>This design prevents the database from forcing every Civilization to own a Kingdom or every Kingdom to belong to exactly one Civilization.</w:t>
      </w:r>
    </w:p>
    <w:p>
      <w:pPr>
        <w:pStyle w:val="Heading2"/>
      </w:pPr>
      <w:r>
        <w:t>Chapter III — Fate-Linked Talent</w:t>
      </w:r>
    </w:p>
    <w:p>
      <w:r>
        <w:rPr>
          <w:b w:val="0"/>
          <w:i w:val="0"/>
        </w:rPr>
        <w:t>A Life may possess Fate-linked talent or affinity such as swordsmanship, magic, healing, leadership, craftsmanship, scholarship, hunting, music, agriculture, or trade.</w:t>
      </w:r>
    </w:p>
    <w:p>
      <w:r>
        <w:rPr>
          <w:b w:val="0"/>
          <w:i w:val="0"/>
        </w:rPr>
        <w:t>Talent is potential. Skill is developed through training, experience, education, mentorship, opportunity, effort, and choice. A talented Life can still fail; an ordinary Life can develop exceptional ability.</w:t>
      </w:r>
    </w:p>
    <w:p>
      <w:pPr>
        <w:pStyle w:val="Heading2"/>
      </w:pPr>
      <w:r>
        <w:t>Chapter IV — Legacy Record</w:t>
      </w:r>
    </w:p>
    <w:p>
      <w:r>
        <w:rPr>
          <w:b w:val="0"/>
          <w:i w:val="0"/>
        </w:rPr>
        <w:t>Important Legacy receives a dedicated historical record containing, where applicable: Legacy ID, name, origin Civilization, creator/founder, creation date, original purpose, function, development process, effects, social/economic/cultural/political consequences, risks, major events, modifications, current state, and historical status.</w:t>
      </w:r>
    </w:p>
    <w:p>
      <w:pPr>
        <w:pStyle w:val="Heading2"/>
      </w:pPr>
      <w:r>
        <w:t>Chapter V — Legacy Modification</w:t>
      </w:r>
    </w:p>
    <w:p>
      <w:r>
        <w:rPr>
          <w:b w:val="0"/>
          <w:i w:val="0"/>
        </w:rPr>
        <w:t>Important Legacy modifications are versioned. A modification does not erase the previous version. The record preserves who modified it, when, why, what changed, what remained, and what consequences followed.</w:t>
      </w:r>
    </w:p>
    <w:p>
      <w:pPr>
        <w:pStyle w:val="Heading2"/>
      </w:pPr>
      <w:r>
        <w:t>Chapter VI — History and Civilizational Change</w:t>
      </w:r>
    </w:p>
    <w:p>
      <w:pPr>
        <w:pStyle w:val="ListBullet"/>
      </w:pPr>
      <w:r>
        <w:t>Personal History — history of one Life.</w:t>
      </w:r>
    </w:p>
    <w:p>
      <w:pPr>
        <w:pStyle w:val="ListBullet"/>
      </w:pPr>
      <w:r>
        <w:t>Family History — history of a family/household.</w:t>
      </w:r>
    </w:p>
    <w:p>
      <w:pPr>
        <w:pStyle w:val="ListBullet"/>
      </w:pPr>
      <w:r>
        <w:t>Organization History — history of an organization or faction.</w:t>
      </w:r>
    </w:p>
    <w:p>
      <w:pPr>
        <w:pStyle w:val="ListBullet"/>
      </w:pPr>
      <w:r>
        <w:t>Settlement History — history of a village/town/settlement.</w:t>
      </w:r>
    </w:p>
    <w:p>
      <w:pPr>
        <w:pStyle w:val="ListBullet"/>
      </w:pPr>
      <w:r>
        <w:t>City History — history of a city.</w:t>
      </w:r>
    </w:p>
    <w:p>
      <w:pPr>
        <w:pStyle w:val="ListBullet"/>
      </w:pPr>
      <w:r>
        <w:t>Kingdom History — political-territorial history.</w:t>
      </w:r>
    </w:p>
    <w:p>
      <w:pPr>
        <w:pStyle w:val="ListBullet"/>
      </w:pPr>
      <w:r>
        <w:t>Civilization History — development, spread, transformation, fragmentation, and continuity of a Civilization.</w:t>
      </w:r>
    </w:p>
    <w:p>
      <w:pPr>
        <w:pStyle w:val="ListBullet"/>
      </w:pPr>
      <w:r>
        <w:t>Legacy History — creation, transmission, modification, decline, rediscovery, and survival of important Legacy.</w:t>
      </w:r>
    </w:p>
    <w:p>
      <w:pPr>
        <w:pStyle w:val="ListBullet"/>
      </w:pPr>
      <w:r>
        <w:t>World History — events whose consequences significantly alter the wider world.</w:t>
      </w:r>
    </w:p>
    <w:p>
      <w:r>
        <w:rPr>
          <w:b w:val="0"/>
          <w:i w:val="0"/>
        </w:rPr>
        <w:t>The existing History principle remains: every event has a Cause, Process, and Consequence. Existing Canon already states that every Choice creates History and every History creates Legacy. fileciteturn12file10L1-L20</w:t>
      </w:r>
    </w:p>
    <w:p>
      <w:pPr>
        <w:pStyle w:val="Heading2"/>
      </w:pPr>
      <w:r>
        <w:t>Chapter VII — Major Power Transfers and World History</w:t>
      </w:r>
    </w:p>
    <w:p>
      <w:r>
        <w:rPr>
          <w:b w:val="0"/>
          <w:i w:val="0"/>
        </w:rPr>
        <w:t>A major change of political power becomes part of World History when its consequences significantly affect the wider world. This can include major conquests, religious-state transformations, civilizational shifts, migrations, technological changes, or Legacy events.</w:t>
      </w:r>
    </w:p>
    <w:p>
      <w:pPr>
        <w:pStyle w:val="Heading2"/>
      </w:pPr>
      <w:r>
        <w:t>Chapter VIII — The Laws of Civilization — Revised</w:t>
      </w:r>
    </w:p>
    <w:p>
      <w:pPr>
        <w:pStyle w:val="ListBullet"/>
      </w:pPr>
      <w:r>
        <w:t>Law of Identity — A Civilization must have a recognizable identity.</w:t>
      </w:r>
    </w:p>
    <w:p>
      <w:pPr>
        <w:pStyle w:val="ListBullet"/>
      </w:pPr>
      <w:r>
        <w:t>Law of Continuity — Civilization requires transmission across generations.</w:t>
      </w:r>
    </w:p>
    <w:p>
      <w:pPr>
        <w:pStyle w:val="ListBullet"/>
      </w:pPr>
      <w:r>
        <w:t>Law of Influence — Civilization develops through the spread of ways of life and associated systems.</w:t>
      </w:r>
    </w:p>
    <w:p>
      <w:pPr>
        <w:pStyle w:val="ListBullet"/>
      </w:pPr>
      <w:r>
        <w:t>Law of Territory — Civilization and political territory are separate.</w:t>
      </w:r>
    </w:p>
    <w:p>
      <w:pPr>
        <w:pStyle w:val="ListBullet"/>
      </w:pPr>
      <w:r>
        <w:t>Law of Cooperation — Civilization is produced by many Lives and organizations.</w:t>
      </w:r>
    </w:p>
    <w:p>
      <w:pPr>
        <w:pStyle w:val="ListBullet"/>
      </w:pPr>
      <w:r>
        <w:t>Law of Resources — Resources create opportunities but do not determine destiny.</w:t>
      </w:r>
    </w:p>
    <w:p>
      <w:pPr>
        <w:pStyle w:val="ListBullet"/>
      </w:pPr>
      <w:r>
        <w:t>Law of Transformation — Political change does not automatically erase existing society.</w:t>
      </w:r>
    </w:p>
    <w:p>
      <w:pPr>
        <w:pStyle w:val="ListBullet"/>
      </w:pPr>
      <w:r>
        <w:t>Law of Knowledge — Knowledge spreads through realistic transmission.</w:t>
      </w:r>
    </w:p>
    <w:p>
      <w:pPr>
        <w:pStyle w:val="ListBullet"/>
      </w:pPr>
      <w:r>
        <w:t>Law of Legacy — Civilizations leave inheritances that can survive political collapse.</w:t>
      </w:r>
    </w:p>
    <w:p>
      <w:pPr>
        <w:pStyle w:val="ListBullet"/>
      </w:pPr>
      <w:r>
        <w:t>Law of Balance — Greater power creates greater consequences.</w:t>
      </w:r>
    </w:p>
    <w:p>
      <w:pPr>
        <w:pStyle w:val="ListBullet"/>
      </w:pPr>
      <w:r>
        <w:t>Law of History — Major change follows cause → process → consequence.</w:t>
      </w:r>
    </w:p>
    <w:p>
      <w:pPr>
        <w:pStyle w:val="ListBullet"/>
      </w:pPr>
      <w:r>
        <w:t>Law of Renewal — Collapse can become the foundation of new forms of life.</w:t>
      </w:r>
    </w:p>
    <w:p>
      <w:pPr>
        <w:pStyle w:val="Heading1"/>
      </w:pPr>
      <w:r>
        <w:t>PART VII — HISTORY, LEGACY &amp; CONTINUITY</w:t>
      </w:r>
    </w:p>
    <w:p>
      <w:pPr>
        <w:pStyle w:val="Heading2"/>
      </w:pPr>
      <w:r>
        <w:t>Chapter I — Great Cycle of History</w:t>
      </w:r>
    </w:p>
    <w:p>
      <w:r>
        <w:rPr>
          <w:b w:val="0"/>
          <w:i w:val="0"/>
        </w:rPr>
        <w:t>Choice → Action → Event → History → Legacy → Future Choice.</w:t>
      </w:r>
    </w:p>
    <w:p>
      <w:r>
        <w:rPr>
          <w:b w:val="0"/>
          <w:i w:val="0"/>
        </w:rPr>
        <w:t>The original World Bible establishes that Legacy continues to influence the future. fileciteturn12file10L1-L18</w:t>
      </w:r>
    </w:p>
    <w:p>
      <w:pPr>
        <w:pStyle w:val="Heading2"/>
      </w:pPr>
      <w:r>
        <w:t>Chapter II — Historical Memory</w:t>
      </w:r>
    </w:p>
    <w:p>
      <w:r>
        <w:rPr>
          <w:b w:val="0"/>
          <w:i w:val="0"/>
        </w:rPr>
        <w:t>History records what actually happened. Legend records how communities remember or retell what happened. They may differ. Forgotten History can disappear from common memory while traces remain in ruins, artifacts, records, names, languages, or traditions.</w:t>
      </w:r>
    </w:p>
    <w:p>
      <w:pPr>
        <w:pStyle w:val="Heading2"/>
      </w:pPr>
      <w:r>
        <w:t>Chapter III — Continuity of Society</w:t>
      </w:r>
    </w:p>
    <w:p>
      <w:r>
        <w:rPr>
          <w:b w:val="0"/>
          <w:i w:val="0"/>
        </w:rPr>
        <w:t>Political replacement does not equal cultural replacement. The simulator must preserve continuity unless evidence and causal events produce change.</w:t>
      </w:r>
    </w:p>
    <w:p>
      <w:pPr>
        <w:pStyle w:val="Heading1"/>
      </w:pPr>
      <w:r>
        <w:t>PART VIII — CANON RULES</w:t>
      </w:r>
    </w:p>
    <w:p>
      <w:pPr>
        <w:pStyle w:val="Heading2"/>
      </w:pPr>
      <w:r>
        <w:t>Master Canon Rules</w:t>
      </w:r>
    </w:p>
    <w:p>
      <w:pPr>
        <w:pStyle w:val="ListBullet"/>
      </w:pPr>
      <w:r>
        <w:t>Vendrith is a living-world simulation, not a conventional character-centered game.</w:t>
      </w:r>
    </w:p>
    <w:p>
      <w:pPr>
        <w:pStyle w:val="ListBullet"/>
      </w:pPr>
      <w:r>
        <w:t>The player is one Life among many.</w:t>
      </w:r>
    </w:p>
    <w:p>
      <w:pPr>
        <w:pStyle w:val="ListBullet"/>
      </w:pPr>
      <w:r>
        <w:t>The world continues without the player.</w:t>
      </w:r>
    </w:p>
    <w:p>
      <w:pPr>
        <w:pStyle w:val="ListBullet"/>
      </w:pPr>
      <w:r>
        <w:t>Every Life has value.</w:t>
      </w:r>
    </w:p>
    <w:p>
      <w:pPr>
        <w:pStyle w:val="ListBullet"/>
      </w:pPr>
      <w:r>
        <w:t>Fate is potential, not absolute destiny.</w:t>
      </w:r>
    </w:p>
    <w:p>
      <w:pPr>
        <w:pStyle w:val="ListBullet"/>
      </w:pPr>
      <w:r>
        <w:t>Choice creates consequence.</w:t>
      </w:r>
    </w:p>
    <w:p>
      <w:pPr>
        <w:pStyle w:val="ListBullet"/>
      </w:pPr>
      <w:r>
        <w:t>Growth requires time.</w:t>
      </w:r>
    </w:p>
    <w:p>
      <w:pPr>
        <w:pStyle w:val="ListBullet"/>
      </w:pPr>
      <w:r>
        <w:t>Nothing changes without a believable cause.</w:t>
      </w:r>
    </w:p>
    <w:p>
      <w:pPr>
        <w:pStyle w:val="ListBullet"/>
      </w:pPr>
      <w:r>
        <w:t>Kingdom and Civilization are separate concepts.</w:t>
      </w:r>
    </w:p>
    <w:p>
      <w:pPr>
        <w:pStyle w:val="ListBullet"/>
      </w:pPr>
      <w:r>
        <w:t>Civilizational influence may cross political borders.</w:t>
      </w:r>
    </w:p>
    <w:p>
      <w:pPr>
        <w:pStyle w:val="ListBullet"/>
      </w:pPr>
      <w:r>
        <w:t>Political conquest does not automatically erase society.</w:t>
      </w:r>
    </w:p>
    <w:p>
      <w:pPr>
        <w:pStyle w:val="ListBullet"/>
      </w:pPr>
      <w:r>
        <w:t>Major power changes create historical consequences.</w:t>
      </w:r>
    </w:p>
    <w:p>
      <w:pPr>
        <w:pStyle w:val="ListBullet"/>
      </w:pPr>
      <w:r>
        <w:t>Legacy is persistent and important Legacy is versioned.</w:t>
      </w:r>
    </w:p>
    <w:p>
      <w:pPr>
        <w:pStyle w:val="ListBullet"/>
      </w:pPr>
      <w:r>
        <w:t>Knowledge spreads through realistic transmission.</w:t>
      </w:r>
    </w:p>
    <w:p>
      <w:pPr>
        <w:pStyle w:val="ListBullet"/>
      </w:pPr>
      <w:r>
        <w:t>International language can emerge naturally without replacing native languages.</w:t>
      </w:r>
    </w:p>
    <w:p>
      <w:pPr>
        <w:pStyle w:val="ListBullet"/>
      </w:pPr>
      <w:r>
        <w:t>Vendrith's baseline technology remains medieval fantasy.</w:t>
      </w:r>
    </w:p>
    <w:p>
      <w:pPr>
        <w:pStyle w:val="ListBullet"/>
      </w:pPr>
      <w:r>
        <w:t>Every system — database, engine, UI, AI, wiki, simulator, and novel — follows this World Bible as the Single Source of Truth.</w:t>
      </w:r>
    </w:p>
    <w:p>
      <w:pPr>
        <w:pStyle w:val="Heading1"/>
      </w:pPr>
      <w:r>
        <w:t>PART IX — REVISION CONTROL</w:t>
      </w:r>
    </w:p>
    <w:p>
      <w:pPr>
        <w:pStyle w:val="Heading2"/>
      </w:pPr>
      <w:r>
        <w:t>Version 1.1 Change Log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Date</w:t>
            </w:r>
          </w:p>
        </w:tc>
        <w:tc>
          <w:tcPr>
            <w:tcW w:type="dxa" w:w="2484"/>
          </w:tcPr>
          <w:p>
            <w:r>
              <w:t>Revision</w:t>
            </w:r>
          </w:p>
        </w:tc>
        <w:tc>
          <w:tcPr>
            <w:tcW w:type="dxa" w:w="2484"/>
          </w:tcPr>
          <w:p>
            <w:r>
              <w:t>Status</w:t>
            </w:r>
          </w:p>
        </w:tc>
      </w:tr>
      <w:tr>
        <w:tc>
          <w:tcPr>
            <w:tcW w:type="dxa" w:w="2484"/>
          </w:tcPr>
          <w:p>
            <w:r>
              <w:t>1.0</w:t>
            </w:r>
          </w:p>
        </w:tc>
        <w:tc>
          <w:tcPr>
            <w:tcW w:type="dxa" w:w="2484"/>
          </w:tcPr>
          <w:p>
            <w:r>
              <w:t>16 Jul 2026</w:t>
            </w:r>
          </w:p>
        </w:tc>
        <w:tc>
          <w:tcPr>
            <w:tcW w:type="dxa" w:w="2484"/>
          </w:tcPr>
          <w:p>
            <w:r>
              <w:t>Original World Bible foundation through Part V</w:t>
            </w:r>
          </w:p>
        </w:tc>
        <w:tc>
          <w:tcPr>
            <w:tcW w:type="dxa" w:w="2484"/>
          </w:tcPr>
          <w:p>
            <w:r>
              <w:t>Previous Canon</w:t>
            </w:r>
          </w:p>
        </w:tc>
      </w:tr>
      <w:tr>
        <w:tc>
          <w:tcPr>
            <w:tcW w:type="dxa" w:w="2484"/>
          </w:tcPr>
          <w:p>
            <w:r>
              <w:t>1.1-A</w:t>
            </w:r>
          </w:p>
        </w:tc>
        <w:tc>
          <w:tcPr>
            <w:tcW w:type="dxa" w:w="2484"/>
          </w:tcPr>
          <w:p>
            <w:r>
              <w:t>13 Aug 2026</w:t>
            </w:r>
          </w:p>
        </w:tc>
        <w:tc>
          <w:tcPr>
            <w:tcW w:type="dxa" w:w="2484"/>
          </w:tcPr>
          <w:p>
            <w:r>
              <w:t>Part VI — Civilization, Power &amp; Legacy</w:t>
            </w:r>
          </w:p>
        </w:tc>
        <w:tc>
          <w:tcPr>
            <w:tcW w:type="dxa" w:w="2484"/>
          </w:tcPr>
          <w:p>
            <w:r>
              <w:t>Audited</w:t>
            </w:r>
          </w:p>
        </w:tc>
      </w:tr>
      <w:tr>
        <w:tc>
          <w:tcPr>
            <w:tcW w:type="dxa" w:w="2484"/>
          </w:tcPr>
          <w:p>
            <w:r>
              <w:t>1.1-B</w:t>
            </w:r>
          </w:p>
        </w:tc>
        <w:tc>
          <w:tcPr>
            <w:tcW w:type="dxa" w:w="2484"/>
          </w:tcPr>
          <w:p>
            <w:r>
              <w:t>13 Aug 2026</w:t>
            </w:r>
          </w:p>
        </w:tc>
        <w:tc>
          <w:tcPr>
            <w:tcW w:type="dxa" w:w="2484"/>
          </w:tcPr>
          <w:p>
            <w:r>
              <w:t>Cross-reference reconciliation</w:t>
            </w:r>
          </w:p>
        </w:tc>
        <w:tc>
          <w:tcPr>
            <w:tcW w:type="dxa" w:w="2484"/>
          </w:tcPr>
          <w:p>
            <w:r>
              <w:t>Audited</w:t>
            </w:r>
          </w:p>
        </w:tc>
      </w:tr>
      <w:tr>
        <w:tc>
          <w:tcPr>
            <w:tcW w:type="dxa" w:w="2484"/>
          </w:tcPr>
          <w:p>
            <w:r>
              <w:t>1.1-M</w:t>
            </w:r>
          </w:p>
        </w:tc>
        <w:tc>
          <w:tcPr>
            <w:tcW w:type="dxa" w:w="2484"/>
          </w:tcPr>
          <w:p>
            <w:r>
              <w:t>13 Aug 2026</w:t>
            </w:r>
          </w:p>
        </w:tc>
        <w:tc>
          <w:tcPr>
            <w:tcW w:type="dxa" w:w="2484"/>
          </w:tcPr>
          <w:p>
            <w:r>
              <w:t>Master consolidation of existing foundations + audited corrections</w:t>
            </w:r>
          </w:p>
        </w:tc>
        <w:tc>
          <w:tcPr>
            <w:tcW w:type="dxa" w:w="2484"/>
          </w:tcPr>
          <w:p>
            <w:r>
              <w:t>CANON CANDIDATE</w:t>
            </w:r>
          </w:p>
        </w:tc>
      </w:tr>
    </w:tbl>
    <w:p>
      <w:pPr>
        <w:pStyle w:val="Heading2"/>
      </w:pPr>
      <w:r>
        <w:t>Final Audit Statement</w:t>
      </w:r>
    </w:p>
    <w:p>
      <w:r>
        <w:rPr>
          <w:b w:val="0"/>
          <w:i w:val="0"/>
        </w:rPr>
        <w:t>The master now incorporates the cross-reference corrections identified in the audit. The old Civilization growth chain is retained only as a settlement/political development model and no longer functions as the definition of Civilization. Civilization is now an independent, cross-cutting influence layer.</w:t>
      </w:r>
    </w:p>
    <w:p>
      <w:r>
        <w:rPr>
          <w:b w:val="0"/>
          <w:i w:val="0"/>
        </w:rPr>
        <w:t>This document is intentionally marked CANON CANDIDATE rather than permanently frozen. The next validation stage is a World Bible → Database/Engine Architecture Audit. That audit will test whether every Canon concept can be represented cleanly in the simulator without contradictory relationships.</w:t>
      </w:r>
    </w:p>
    <w:p>
      <w:r>
        <w:rPr>
          <w:b/>
          <w:i w:val="0"/>
        </w:rPr>
        <w:t>SOURCE BASIS</w:t>
      </w:r>
    </w:p>
    <w:p>
      <w:r>
        <w:rPr>
          <w:b w:val="0"/>
          <w:i w:val="0"/>
        </w:rPr>
        <w:t>The master consolidation is grounded in the File Library World Bible and the completed cross-reference audit. The original World Bible establishes the living-world philosophy, Fate Grade as potential rather than guarantee, the hierarchy of existence, the Civilization philosophy, the History continuity rule, and the Single Source of Truth rule. fileciteturn12file14L1-L12 fileciteturn12file6L1-L16 fileciteturn12file4L1-L8 fileciteturn11file13L1-L20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