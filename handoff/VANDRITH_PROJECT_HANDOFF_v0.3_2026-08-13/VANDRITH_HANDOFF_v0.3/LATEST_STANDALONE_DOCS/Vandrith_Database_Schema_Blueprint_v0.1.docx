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VANDRITH DATABASE</w:t>
      </w:r>
    </w:p>
    <w:p>
      <w:pPr>
        <w:jc w:val="center"/>
      </w:pPr>
      <w:r>
        <w:rPr>
          <w:b/>
          <w:sz w:val="32"/>
        </w:rPr>
        <w:t>DATABASE SCHEMA BLUEPRINT v0.1</w:t>
      </w:r>
    </w:p>
    <w:p>
      <w:pPr>
        <w:jc w:val="center"/>
      </w:pPr>
      <w:r>
        <w:rPr>
          <w:i/>
        </w:rPr>
        <w:t>Beginner Village Simulator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v0.1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13 August 2026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Crescent Moon Village / 50–100 starting NPCs</w:t>
            </w:r>
          </w:p>
        </w:tc>
      </w:tr>
      <w:tr>
        <w:tc>
          <w:tcPr>
            <w:tcW w:type="dxa" w:w="4968"/>
          </w:tcPr>
          <w:p>
            <w:r>
              <w:t>Simulation target</w:t>
            </w:r>
          </w:p>
        </w:tc>
        <w:tc>
          <w:tcPr>
            <w:tcW w:type="dxa" w:w="4968"/>
          </w:tcPr>
          <w:p>
            <w:r>
              <w:t>1 in-world year</w:t>
            </w:r>
          </w:p>
        </w:tc>
      </w:tr>
      <w:tr>
        <w:tc>
          <w:tcPr>
            <w:tcW w:type="dxa" w:w="4968"/>
          </w:tcPr>
          <w:p>
            <w:r>
              <w:t>Database target</w:t>
            </w:r>
          </w:p>
        </w:tc>
        <w:tc>
          <w:tcPr>
            <w:tcW w:type="dxa" w:w="4968"/>
          </w:tcPr>
          <w:p>
            <w:r>
              <w:t>Supabase/PostgreSQL-compatible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DESIGN — NOT YET IMPLEMENTED</w:t>
            </w:r>
          </w:p>
        </w:tc>
      </w:tr>
    </w:tbl>
    <w:p>
      <w:pPr>
        <w:pStyle w:val="Heading1"/>
      </w:pPr>
      <w:r>
        <w:t>1. Design Philosophy</w:t>
      </w:r>
    </w:p>
    <w:p>
      <w:r>
        <w:rPr>
          <w:b w:val="0"/>
        </w:rPr>
        <w:t>This blueprint translates the World Bible into a database foundation without implementing the entire world at once. The database is designed to be small enough for v0.1 but structurally expandable.</w:t>
      </w:r>
    </w:p>
    <w:p>
      <w:r>
        <w:rPr>
          <w:b w:val="0"/>
        </w:rPr>
        <w:t>The central rule is: one authoritative owner for each state domain. NPCs reference domain state; they do not duplicate it.</w:t>
      </w:r>
    </w:p>
    <w:p>
      <w:r>
        <w:rPr>
          <w:b w:val="0"/>
        </w:rPr>
        <w:t>The World Bible remains the Single Source of Truth. The database cannot redefine Canon.</w:t>
      </w:r>
    </w:p>
    <w:p>
      <w:pPr>
        <w:pStyle w:val="Heading1"/>
      </w:pPr>
      <w:r>
        <w:t>2. v0.1 Scope</w:t>
      </w:r>
    </w:p>
    <w:p>
      <w:pPr>
        <w:pStyle w:val="ListBullet"/>
      </w:pPr>
      <w:r>
        <w:t>World and geographic hierarchy</w:t>
      </w:r>
    </w:p>
    <w:p>
      <w:pPr>
        <w:pStyle w:val="ListBullet"/>
      </w:pPr>
      <w:r>
        <w:t>One beginner settlement: Crescent Moon Village</w:t>
      </w:r>
    </w:p>
    <w:p>
      <w:pPr>
        <w:pStyle w:val="ListBullet"/>
      </w:pPr>
      <w:r>
        <w:t>50–100 initial Lives/NPCs</w:t>
      </w:r>
    </w:p>
    <w:p>
      <w:pPr>
        <w:pStyle w:val="ListBullet"/>
      </w:pPr>
      <w:r>
        <w:t>Families and households</w:t>
      </w:r>
    </w:p>
    <w:p>
      <w:pPr>
        <w:pStyle w:val="ListBullet"/>
      </w:pPr>
      <w:r>
        <w:t>Basic relationships</w:t>
      </w:r>
    </w:p>
    <w:p>
      <w:pPr>
        <w:pStyle w:val="ListBullet"/>
      </w:pPr>
      <w:r>
        <w:t>Organizations and occupations</w:t>
      </w:r>
    </w:p>
    <w:p>
      <w:pPr>
        <w:pStyle w:val="ListBullet"/>
      </w:pPr>
      <w:r>
        <w:t>Time and calendar</w:t>
      </w:r>
    </w:p>
    <w:p>
      <w:pPr>
        <w:pStyle w:val="ListBullet"/>
      </w:pPr>
      <w:r>
        <w:t>Energy/fatigue</w:t>
      </w:r>
    </w:p>
    <w:p>
      <w:pPr>
        <w:pStyle w:val="ListBullet"/>
      </w:pPr>
      <w:r>
        <w:t>Activities, schedules and travel</w:t>
      </w:r>
    </w:p>
    <w:p>
      <w:pPr>
        <w:pStyle w:val="ListBullet"/>
      </w:pPr>
      <w:r>
        <w:t>Basic inventory hooks</w:t>
      </w:r>
    </w:p>
    <w:p>
      <w:pPr>
        <w:pStyle w:val="ListBullet"/>
      </w:pPr>
      <w:r>
        <w:t>Historical events</w:t>
      </w:r>
    </w:p>
    <w:p>
      <w:pPr>
        <w:pStyle w:val="ListBullet"/>
      </w:pPr>
      <w:r>
        <w:t>Basic Legacy hooks</w:t>
      </w:r>
    </w:p>
    <w:p>
      <w:r>
        <w:rPr>
          <w:b w:val="0"/>
        </w:rPr>
        <w:t>Civilization, complex Kingdom politics, advanced diplomacy, full education institutions, complex Legacy networks, quests, dialogue, and advanced NPC AI are schema-ready but not required to be fully active in v0.1.</w:t>
      </w:r>
    </w:p>
    <w:p>
      <w:pPr>
        <w:pStyle w:val="Heading1"/>
      </w:pPr>
      <w:r>
        <w:t>3. Domain Dependency Map</w:t>
      </w:r>
    </w:p>
    <w:p>
      <w:r>
        <w:rPr>
          <w:b w:val="0"/>
        </w:rPr>
        <w:t>Recommended dependency direction:</w:t>
      </w:r>
    </w:p>
    <w:p>
      <w:r>
        <w:rPr>
          <w:b w:val="0"/>
        </w:rPr>
        <w:t>WORLD → SETTLEMENT → LIFE → SOCIAL → ORGANIZATION → ACTIVITY → HISTORY</w:t>
      </w:r>
    </w:p>
    <w:p>
      <w:r>
        <w:rPr>
          <w:b w:val="0"/>
        </w:rPr>
        <w:t>TIME is a shared authority used by all simulation domains.</w:t>
      </w:r>
    </w:p>
    <w:p>
      <w:r>
        <w:rPr>
          <w:b w:val="0"/>
        </w:rPr>
        <w:t>ENERGY is a Life-state authority consumed by Activity.</w:t>
      </w:r>
    </w:p>
    <w:p>
      <w:r>
        <w:rPr>
          <w:b w:val="0"/>
        </w:rPr>
        <w:t>SAVE persists authoritative state but does not own the rules.</w:t>
      </w:r>
    </w:p>
    <w:p>
      <w:pPr>
        <w:pStyle w:val="Heading1"/>
      </w:pPr>
      <w:r>
        <w:t>4. World Domain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Table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  <w:tc>
          <w:tcPr>
            <w:tcW w:type="dxa" w:w="2484"/>
          </w:tcPr>
          <w:p>
            <w:r>
              <w:t>Core fields</w:t>
            </w:r>
          </w:p>
        </w:tc>
        <w:tc>
          <w:tcPr>
            <w:tcW w:type="dxa" w:w="2484"/>
          </w:tcPr>
          <w:p>
            <w:r>
              <w:t>Relations</w:t>
            </w:r>
          </w:p>
        </w:tc>
      </w:tr>
      <w:tr>
        <w:tc>
          <w:tcPr>
            <w:tcW w:type="dxa" w:w="2484"/>
          </w:tcPr>
          <w:p>
            <w:r>
              <w:t>worlds</w:t>
            </w:r>
          </w:p>
        </w:tc>
        <w:tc>
          <w:tcPr>
            <w:tcW w:type="dxa" w:w="2484"/>
          </w:tcPr>
          <w:p>
            <w:r>
              <w:t>Simulation world container</w:t>
            </w:r>
          </w:p>
        </w:tc>
        <w:tc>
          <w:tcPr>
            <w:tcW w:type="dxa" w:w="2484"/>
          </w:tcPr>
          <w:p>
            <w:r>
              <w:t>id, name, version, current_time, status</w:t>
            </w:r>
          </w:p>
        </w:tc>
        <w:tc>
          <w:tcPr>
            <w:tcW w:type="dxa" w:w="2484"/>
          </w:tcPr>
          <w:p>
            <w:r>
              <w:t>1→many continents</w:t>
            </w:r>
          </w:p>
        </w:tc>
      </w:tr>
      <w:tr>
        <w:tc>
          <w:tcPr>
            <w:tcW w:type="dxa" w:w="2484"/>
          </w:tcPr>
          <w:p>
            <w:r>
              <w:t>continents</w:t>
            </w:r>
          </w:p>
        </w:tc>
        <w:tc>
          <w:tcPr>
            <w:tcW w:type="dxa" w:w="2484"/>
          </w:tcPr>
          <w:p>
            <w:r>
              <w:t>Large geographic division</w:t>
            </w:r>
          </w:p>
        </w:tc>
        <w:tc>
          <w:tcPr>
            <w:tcW w:type="dxa" w:w="2484"/>
          </w:tcPr>
          <w:p>
            <w:r>
              <w:t>id, world_id, name, description</w:t>
            </w:r>
          </w:p>
        </w:tc>
        <w:tc>
          <w:tcPr>
            <w:tcW w:type="dxa" w:w="2484"/>
          </w:tcPr>
          <w:p>
            <w:r>
              <w:t>belongs to world</w:t>
            </w:r>
          </w:p>
        </w:tc>
      </w:tr>
      <w:tr>
        <w:tc>
          <w:tcPr>
            <w:tcW w:type="dxa" w:w="2484"/>
          </w:tcPr>
          <w:p>
            <w:r>
              <w:t>regions</w:t>
            </w:r>
          </w:p>
        </w:tc>
        <w:tc>
          <w:tcPr>
            <w:tcW w:type="dxa" w:w="2484"/>
          </w:tcPr>
          <w:p>
            <w:r>
              <w:t>Regional geography</w:t>
            </w:r>
          </w:p>
        </w:tc>
        <w:tc>
          <w:tcPr>
            <w:tcW w:type="dxa" w:w="2484"/>
          </w:tcPr>
          <w:p>
            <w:r>
              <w:t>id, continent_id, name, climate, description</w:t>
            </w:r>
          </w:p>
        </w:tc>
        <w:tc>
          <w:tcPr>
            <w:tcW w:type="dxa" w:w="2484"/>
          </w:tcPr>
          <w:p>
            <w:r>
              <w:t>belongs to continent</w:t>
            </w:r>
          </w:p>
        </w:tc>
      </w:tr>
      <w:tr>
        <w:tc>
          <w:tcPr>
            <w:tcW w:type="dxa" w:w="2484"/>
          </w:tcPr>
          <w:p>
            <w:r>
              <w:t>locations</w:t>
            </w:r>
          </w:p>
        </w:tc>
        <w:tc>
          <w:tcPr>
            <w:tcW w:type="dxa" w:w="2484"/>
          </w:tcPr>
          <w:p>
            <w:r>
              <w:t>Specific world locations</w:t>
            </w:r>
          </w:p>
        </w:tc>
        <w:tc>
          <w:tcPr>
            <w:tcW w:type="dxa" w:w="2484"/>
          </w:tcPr>
          <w:p>
            <w:r>
              <w:t>id, region_id, parent_location_id, name, type, coordinates</w:t>
            </w:r>
          </w:p>
        </w:tc>
        <w:tc>
          <w:tcPr>
            <w:tcW w:type="dxa" w:w="2484"/>
          </w:tcPr>
          <w:p>
            <w:r>
              <w:t>nested geography</w:t>
            </w:r>
          </w:p>
        </w:tc>
      </w:tr>
    </w:tbl>
    <w:p>
      <w:pPr>
        <w:pStyle w:val="Heading1"/>
      </w:pPr>
      <w:r>
        <w:t>5. Settlement Domain</w:t>
      </w:r>
    </w:p>
    <w:p>
      <w:r>
        <w:rPr>
          <w:b w:val="0"/>
        </w:rPr>
        <w:t>Settlement is a physical/social structure, not a Civilization or Kingdom.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Table</w:t>
            </w:r>
          </w:p>
        </w:tc>
        <w:tc>
          <w:tcPr>
            <w:tcW w:type="dxa" w:w="3312"/>
          </w:tcPr>
          <w:p>
            <w:r>
              <w:t>Core fields</w:t>
            </w:r>
          </w:p>
        </w:tc>
        <w:tc>
          <w:tcPr>
            <w:tcW w:type="dxa" w:w="3312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settlements</w:t>
            </w:r>
          </w:p>
        </w:tc>
        <w:tc>
          <w:tcPr>
            <w:tcW w:type="dxa" w:w="3312"/>
          </w:tcPr>
          <w:p>
            <w:r>
              <w:t>id, location_id, name, settlement_type, population_capacity, founded_at, status</w:t>
            </w:r>
          </w:p>
        </w:tc>
        <w:tc>
          <w:tcPr>
            <w:tcW w:type="dxa" w:w="3312"/>
          </w:tcPr>
          <w:p>
            <w:r>
              <w:t>Village is v0.1 target</w:t>
            </w:r>
          </w:p>
        </w:tc>
      </w:tr>
      <w:tr>
        <w:tc>
          <w:tcPr>
            <w:tcW w:type="dxa" w:w="3312"/>
          </w:tcPr>
          <w:p>
            <w:r>
              <w:t>buildings</w:t>
            </w:r>
          </w:p>
        </w:tc>
        <w:tc>
          <w:tcPr>
            <w:tcW w:type="dxa" w:w="3312"/>
          </w:tcPr>
          <w:p>
            <w:r>
              <w:t>id, settlement_id, building_type, name, condition, owner_id</w:t>
            </w:r>
          </w:p>
        </w:tc>
        <w:tc>
          <w:tcPr>
            <w:tcW w:type="dxa" w:w="3312"/>
          </w:tcPr>
          <w:p>
            <w:r>
              <w:t>Homes and public buildings</w:t>
            </w:r>
          </w:p>
        </w:tc>
      </w:tr>
      <w:tr>
        <w:tc>
          <w:tcPr>
            <w:tcW w:type="dxa" w:w="3312"/>
          </w:tcPr>
          <w:p>
            <w:r>
              <w:t>services</w:t>
            </w:r>
          </w:p>
        </w:tc>
        <w:tc>
          <w:tcPr>
            <w:tcW w:type="dxa" w:w="3312"/>
          </w:tcPr>
          <w:p>
            <w:r>
              <w:t>id, building_id, service_type, active</w:t>
            </w:r>
          </w:p>
        </w:tc>
        <w:tc>
          <w:tcPr>
            <w:tcW w:type="dxa" w:w="3312"/>
          </w:tcPr>
          <w:p>
            <w:r>
              <w:t>Tavern, school, shop, clinic, etc.</w:t>
            </w:r>
          </w:p>
        </w:tc>
      </w:tr>
      <w:tr>
        <w:tc>
          <w:tcPr>
            <w:tcW w:type="dxa" w:w="3312"/>
          </w:tcPr>
          <w:p>
            <w:r>
              <w:t>resources</w:t>
            </w:r>
          </w:p>
        </w:tc>
        <w:tc>
          <w:tcPr>
            <w:tcW w:type="dxa" w:w="3312"/>
          </w:tcPr>
          <w:p>
            <w:r>
              <w:t>id, settlement_id, resource_type, quantity/state, regeneration_rate</w:t>
            </w:r>
          </w:p>
        </w:tc>
        <w:tc>
          <w:tcPr>
            <w:tcW w:type="dxa" w:w="3312"/>
          </w:tcPr>
          <w:p>
            <w:r>
              <w:t>Local resources</w:t>
            </w:r>
          </w:p>
        </w:tc>
      </w:tr>
      <w:tr>
        <w:tc>
          <w:tcPr>
            <w:tcW w:type="dxa" w:w="3312"/>
          </w:tcPr>
          <w:p>
            <w:r>
              <w:t>settlement_history</w:t>
            </w:r>
          </w:p>
        </w:tc>
        <w:tc>
          <w:tcPr>
            <w:tcW w:type="dxa" w:w="3312"/>
          </w:tcPr>
          <w:p>
            <w:r>
              <w:t>id, settlement_id, event_id</w:t>
            </w:r>
          </w:p>
        </w:tc>
        <w:tc>
          <w:tcPr>
            <w:tcW w:type="dxa" w:w="3312"/>
          </w:tcPr>
          <w:p>
            <w:r>
              <w:t>History link</w:t>
            </w:r>
          </w:p>
        </w:tc>
      </w:tr>
    </w:tbl>
    <w:p>
      <w:pPr>
        <w:pStyle w:val="Heading1"/>
      </w:pPr>
      <w:r>
        <w:t>6. Life Domain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Table</w:t>
            </w:r>
          </w:p>
        </w:tc>
        <w:tc>
          <w:tcPr>
            <w:tcW w:type="dxa" w:w="3312"/>
          </w:tcPr>
          <w:p>
            <w:r>
              <w:t>Core fields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lives</w:t>
            </w:r>
          </w:p>
        </w:tc>
        <w:tc>
          <w:tcPr>
            <w:tcW w:type="dxa" w:w="3312"/>
          </w:tcPr>
          <w:p>
            <w:r>
              <w:t>id, name, sex, birth_date, death_date, status, location_id, household_id, fate_grade</w:t>
            </w:r>
          </w:p>
        </w:tc>
        <w:tc>
          <w:tcPr>
            <w:tcW w:type="dxa" w:w="3312"/>
          </w:tcPr>
          <w:p>
            <w:r>
              <w:t>Core NPC identity</w:t>
            </w:r>
          </w:p>
        </w:tc>
      </w:tr>
      <w:tr>
        <w:tc>
          <w:tcPr>
            <w:tcW w:type="dxa" w:w="3312"/>
          </w:tcPr>
          <w:p>
            <w:r>
              <w:t>life_attributes</w:t>
            </w:r>
          </w:p>
        </w:tc>
        <w:tc>
          <w:tcPr>
            <w:tcW w:type="dxa" w:w="3312"/>
          </w:tcPr>
          <w:p>
            <w:r>
              <w:t>life_id, attribute_type, value, source</w:t>
            </w:r>
          </w:p>
        </w:tc>
        <w:tc>
          <w:tcPr>
            <w:tcW w:type="dxa" w:w="3312"/>
          </w:tcPr>
          <w:p>
            <w:r>
              <w:t>Extensible stats</w:t>
            </w:r>
          </w:p>
        </w:tc>
      </w:tr>
      <w:tr>
        <w:tc>
          <w:tcPr>
            <w:tcW w:type="dxa" w:w="3312"/>
          </w:tcPr>
          <w:p>
            <w:r>
              <w:t>life_needs</w:t>
            </w:r>
          </w:p>
        </w:tc>
        <w:tc>
          <w:tcPr>
            <w:tcW w:type="dxa" w:w="3312"/>
          </w:tcPr>
          <w:p>
            <w:r>
              <w:t>life_id, need_type, current_value, target_value</w:t>
            </w:r>
          </w:p>
        </w:tc>
        <w:tc>
          <w:tcPr>
            <w:tcW w:type="dxa" w:w="3312"/>
          </w:tcPr>
          <w:p>
            <w:r>
              <w:t>Food, rest, social, etc.</w:t>
            </w:r>
          </w:p>
        </w:tc>
      </w:tr>
      <w:tr>
        <w:tc>
          <w:tcPr>
            <w:tcW w:type="dxa" w:w="3312"/>
          </w:tcPr>
          <w:p>
            <w:r>
              <w:t>life_skills</w:t>
            </w:r>
          </w:p>
        </w:tc>
        <w:tc>
          <w:tcPr>
            <w:tcW w:type="dxa" w:w="3312"/>
          </w:tcPr>
          <w:p>
            <w:r>
              <w:t>life_id, skill_id, level, experience</w:t>
            </w:r>
          </w:p>
        </w:tc>
        <w:tc>
          <w:tcPr>
            <w:tcW w:type="dxa" w:w="3312"/>
          </w:tcPr>
          <w:p>
            <w:r>
              <w:t>Skill progression</w:t>
            </w:r>
          </w:p>
        </w:tc>
      </w:tr>
      <w:tr>
        <w:tc>
          <w:tcPr>
            <w:tcW w:type="dxa" w:w="3312"/>
          </w:tcPr>
          <w:p>
            <w:r>
              <w:t>birth_records</w:t>
            </w:r>
          </w:p>
        </w:tc>
        <w:tc>
          <w:tcPr>
            <w:tcW w:type="dxa" w:w="3312"/>
          </w:tcPr>
          <w:p>
            <w:r>
              <w:t>id, life_id, parents/parent links, birth_location, birth_time</w:t>
            </w:r>
          </w:p>
        </w:tc>
        <w:tc>
          <w:tcPr>
            <w:tcW w:type="dxa" w:w="3312"/>
          </w:tcPr>
          <w:p>
            <w:r>
              <w:t>Historical birth</w:t>
            </w:r>
          </w:p>
        </w:tc>
      </w:tr>
      <w:tr>
        <w:tc>
          <w:tcPr>
            <w:tcW w:type="dxa" w:w="3312"/>
          </w:tcPr>
          <w:p>
            <w:r>
              <w:t>death_records</w:t>
            </w:r>
          </w:p>
        </w:tc>
        <w:tc>
          <w:tcPr>
            <w:tcW w:type="dxa" w:w="3312"/>
          </w:tcPr>
          <w:p>
            <w:r>
              <w:t>id, life_id, death_time, cause, location</w:t>
            </w:r>
          </w:p>
        </w:tc>
        <w:tc>
          <w:tcPr>
            <w:tcW w:type="dxa" w:w="3312"/>
          </w:tcPr>
          <w:p>
            <w:r>
              <w:t>Historical death</w:t>
            </w:r>
          </w:p>
        </w:tc>
      </w:tr>
    </w:tbl>
    <w:p>
      <w:pPr>
        <w:pStyle w:val="Heading1"/>
      </w:pPr>
      <w:r>
        <w:t>7. Family &amp; Social Domain</w:t>
      </w:r>
    </w:p>
    <w:p>
      <w:pPr>
        <w:pStyle w:val="ListBullet"/>
      </w:pPr>
      <w:r>
        <w:t>households — living unit, residence, household type, current members</w:t>
      </w:r>
    </w:p>
    <w:p>
      <w:pPr>
        <w:pStyle w:val="ListBullet"/>
      </w:pPr>
      <w:r>
        <w:t>family_groups — long-term kinship identity</w:t>
      </w:r>
    </w:p>
    <w:p>
      <w:pPr>
        <w:pStyle w:val="ListBullet"/>
      </w:pPr>
      <w:r>
        <w:t>family_memberships — life_id, family_id, relation_type, start/end</w:t>
      </w:r>
    </w:p>
    <w:p>
      <w:pPr>
        <w:pStyle w:val="ListBullet"/>
      </w:pPr>
      <w:r>
        <w:t>relationships — life_a, life_b, relationship_type, strength, status, start/end</w:t>
      </w:r>
    </w:p>
    <w:p>
      <w:pPr>
        <w:pStyle w:val="ListBullet"/>
      </w:pPr>
      <w:r>
        <w:t>communities — local social groups</w:t>
      </w:r>
    </w:p>
    <w:p>
      <w:pPr>
        <w:pStyle w:val="ListBullet"/>
      </w:pPr>
      <w:r>
        <w:t>community_memberships — life/community relationship</w:t>
      </w:r>
    </w:p>
    <w:p>
      <w:r>
        <w:rPr>
          <w:b w:val="0"/>
        </w:rPr>
        <w:t>Do not encode relationships as columns such as mother_id, father_id, spouse_id for every possible relation. Use relationship records so the model can support complex families, adoption, remarriage, friendship, rivalry, mentorship, and future social structures.</w:t>
      </w:r>
    </w:p>
    <w:p>
      <w:pPr>
        <w:pStyle w:val="Heading1"/>
      </w:pPr>
      <w:r>
        <w:t>8. Organization &amp; Occupation Domain</w:t>
      </w:r>
    </w:p>
    <w:p>
      <w:pPr>
        <w:pStyle w:val="ListBullet"/>
      </w:pPr>
      <w:r>
        <w:t>organizations — guilds, churches, businesses, institutions, factions</w:t>
      </w:r>
    </w:p>
    <w:p>
      <w:pPr>
        <w:pStyle w:val="ListBullet"/>
      </w:pPr>
      <w:r>
        <w:t>organization_memberships — life_id, organization_id, role_id, start/end</w:t>
      </w:r>
    </w:p>
    <w:p>
      <w:pPr>
        <w:pStyle w:val="ListBullet"/>
      </w:pPr>
      <w:r>
        <w:t>roles — role definition and permissions</w:t>
      </w:r>
    </w:p>
    <w:p>
      <w:pPr>
        <w:pStyle w:val="ListBullet"/>
      </w:pPr>
      <w:r>
        <w:t>occupations — occupation definition</w:t>
      </w:r>
    </w:p>
    <w:p>
      <w:pPr>
        <w:pStyle w:val="ListBullet"/>
      </w:pPr>
      <w:r>
        <w:t>employment — life_id, organization_id, occupation_id, start/end, status</w:t>
      </w:r>
    </w:p>
    <w:p>
      <w:r>
        <w:rPr>
          <w:b w:val="0"/>
        </w:rPr>
        <w:t>A tavern is a building/service/business. A trader visiting for several days is a Life/organization relationship plus a temporary activity/location state. A teacher visiting the village is handled similarly.</w:t>
      </w:r>
    </w:p>
    <w:p>
      <w:pPr>
        <w:pStyle w:val="Heading1"/>
      </w:pPr>
      <w:r>
        <w:t>9. Time Domain</w:t>
      </w:r>
    </w:p>
    <w:p>
      <w:pPr>
        <w:pStyle w:val="ListBullet"/>
      </w:pPr>
      <w:r>
        <w:t>simulation_clock — world_id, current_tick, current_date, speed, paused</w:t>
      </w:r>
    </w:p>
    <w:p>
      <w:pPr>
        <w:pStyle w:val="ListBullet"/>
      </w:pPr>
      <w:r>
        <w:t>calendar_definitions — calendar rules</w:t>
      </w:r>
    </w:p>
    <w:p>
      <w:pPr>
        <w:pStyle w:val="ListBullet"/>
      </w:pPr>
      <w:r>
        <w:t>time_events — scheduled events</w:t>
      </w:r>
    </w:p>
    <w:p>
      <w:pPr>
        <w:pStyle w:val="ListBullet"/>
      </w:pPr>
      <w:r>
        <w:t>day_records — optional daily aggregate records</w:t>
      </w:r>
    </w:p>
    <w:p>
      <w:r>
        <w:rPr>
          <w:b w:val="0"/>
        </w:rPr>
        <w:t>Time Engine remains the authoritative source of temporal progression. Other systems consume time; they do not create their own clocks.</w:t>
      </w:r>
    </w:p>
    <w:p>
      <w:pPr>
        <w:pStyle w:val="Heading1"/>
      </w:pPr>
      <w:r>
        <w:t>10. Energy Domain</w:t>
      </w:r>
    </w:p>
    <w:p>
      <w:pPr>
        <w:pStyle w:val="ListBullet"/>
      </w:pPr>
      <w:r>
        <w:t>life_energy — life_id, current_energy, max_energy, fatigue, state</w:t>
      </w:r>
    </w:p>
    <w:p>
      <w:pPr>
        <w:pStyle w:val="ListBullet"/>
      </w:pPr>
      <w:r>
        <w:t>energy_history — life_id, timestamp, old_state, new_state, cause</w:t>
      </w:r>
    </w:p>
    <w:p>
      <w:r>
        <w:rPr>
          <w:b w:val="0"/>
        </w:rPr>
        <w:t>Energy is kept separate from the general Life record so the Energy Engine can update it without turning the Life table into a constantly changing catch-all.</w:t>
      </w:r>
    </w:p>
    <w:p>
      <w:pPr>
        <w:pStyle w:val="Heading1"/>
      </w:pPr>
      <w:r>
        <w:t>11. Activity Domain</w:t>
      </w:r>
    </w:p>
    <w:p>
      <w:pPr>
        <w:pStyle w:val="ListBullet"/>
      </w:pPr>
      <w:r>
        <w:t>activity_definitions — work, sleep, eat, travel, socialize, study, trade, etc.</w:t>
      </w:r>
    </w:p>
    <w:p>
      <w:pPr>
        <w:pStyle w:val="ListBullet"/>
      </w:pPr>
      <w:r>
        <w:t>activities — actual activity instance, actor, start/end, state</w:t>
      </w:r>
    </w:p>
    <w:p>
      <w:pPr>
        <w:pStyle w:val="ListBullet"/>
      </w:pPr>
      <w:r>
        <w:t>schedules — recurring schedule definitions</w:t>
      </w:r>
    </w:p>
    <w:p>
      <w:pPr>
        <w:pStyle w:val="ListBullet"/>
      </w:pPr>
      <w:r>
        <w:t>schedule_entries — time windows and activity references</w:t>
      </w:r>
    </w:p>
    <w:p>
      <w:pPr>
        <w:pStyle w:val="ListBullet"/>
      </w:pPr>
      <w:r>
        <w:t>travel_records — origin, destination, departure, arrival, actor</w:t>
      </w:r>
    </w:p>
    <w:p>
      <w:pPr>
        <w:pStyle w:val="ListBullet"/>
      </w:pPr>
      <w:r>
        <w:t>activity_interruptions — interruption cause and resolution</w:t>
      </w:r>
    </w:p>
    <w:p>
      <w:r>
        <w:rPr>
          <w:b w:val="0"/>
        </w:rPr>
        <w:t>The Activity Engine owns execution. Activities consume Time and may consume Energy. Completion publishes events.</w:t>
      </w:r>
    </w:p>
    <w:p>
      <w:pPr>
        <w:pStyle w:val="Heading1"/>
      </w:pPr>
      <w:r>
        <w:t>12. Inventory Hook</w:t>
      </w:r>
    </w:p>
    <w:p>
      <w:pPr>
        <w:pStyle w:val="ListBullet"/>
      </w:pPr>
      <w:r>
        <w:t>items — item definitions</w:t>
      </w:r>
    </w:p>
    <w:p>
      <w:pPr>
        <w:pStyle w:val="ListBullet"/>
      </w:pPr>
      <w:r>
        <w:t>item_instances — individual/stacked item state</w:t>
      </w:r>
    </w:p>
    <w:p>
      <w:pPr>
        <w:pStyle w:val="ListBullet"/>
      </w:pPr>
      <w:r>
        <w:t>containers — household, building, character, shop, etc.</w:t>
      </w:r>
    </w:p>
    <w:p>
      <w:pPr>
        <w:pStyle w:val="ListBullet"/>
      </w:pPr>
      <w:r>
        <w:t>inventory_entries — owner/container + item + quantity</w:t>
      </w:r>
    </w:p>
    <w:p>
      <w:r>
        <w:rPr>
          <w:b w:val="0"/>
        </w:rPr>
        <w:t>Inventory is included only as a schema hook in v0.1. The full Inventory Engine can be implemented later.</w:t>
      </w:r>
    </w:p>
    <w:p>
      <w:pPr>
        <w:pStyle w:val="Heading1"/>
      </w:pPr>
      <w:r>
        <w:t>13. History Domain</w:t>
      </w:r>
    </w:p>
    <w:p>
      <w:r>
        <w:rPr>
          <w:b w:val="0"/>
        </w:rPr>
        <w:t>One generic event model is preferred over separate incompatible history tables.</w:t>
      </w:r>
    </w:p>
    <w:p>
      <w:pPr>
        <w:pStyle w:val="ListBullet"/>
      </w:pPr>
      <w:r>
        <w:t>history_events — id, event_type, scope_type, scope_id, timestamp</w:t>
      </w:r>
    </w:p>
    <w:p>
      <w:pPr>
        <w:pStyle w:val="ListBullet"/>
      </w:pPr>
      <w:r>
        <w:t>history_causes — event_id, cause_type, cause_reference</w:t>
      </w:r>
    </w:p>
    <w:p>
      <w:pPr>
        <w:pStyle w:val="ListBullet"/>
      </w:pPr>
      <w:r>
        <w:t>history_consequences — event_id, consequence_type, consequence_reference</w:t>
      </w:r>
    </w:p>
    <w:p>
      <w:pPr>
        <w:pStyle w:val="ListBullet"/>
      </w:pPr>
      <w:r>
        <w:t>history_participants — event_id, entity_type, entity_id, role</w:t>
      </w:r>
    </w:p>
    <w:p>
      <w:pPr>
        <w:pStyle w:val="ListBullet"/>
      </w:pPr>
      <w:r>
        <w:t>history_locations — event_id, location_id</w:t>
      </w:r>
    </w:p>
    <w:p>
      <w:r>
        <w:rPr>
          <w:b w:val="0"/>
        </w:rPr>
        <w:t>Major events should capture Cause → Process → Consequence. Not every trivial internal tick becomes World History.</w:t>
      </w:r>
    </w:p>
    <w:p>
      <w:pPr>
        <w:pStyle w:val="Heading1"/>
      </w:pPr>
      <w:r>
        <w:t>14. Legacy Hook</w:t>
      </w:r>
    </w:p>
    <w:p>
      <w:pPr>
        <w:pStyle w:val="ListBullet"/>
      </w:pPr>
      <w:r>
        <w:t>legacies — identity, origin, creator, purpose, creation_time, current_status</w:t>
      </w:r>
    </w:p>
    <w:p>
      <w:pPr>
        <w:pStyle w:val="ListBullet"/>
      </w:pPr>
      <w:r>
        <w:t>legacy_versions — legacy_id, version_number, state, created_at, reason</w:t>
      </w:r>
    </w:p>
    <w:p>
      <w:pPr>
        <w:pStyle w:val="ListBullet"/>
      </w:pPr>
      <w:r>
        <w:t>legacy_modifications — legacy_id, old_version, new_version, modifier, reason, history_event_id</w:t>
      </w:r>
    </w:p>
    <w:p>
      <w:pPr>
        <w:pStyle w:val="ListBullet"/>
      </w:pPr>
      <w:r>
        <w:t>legacy_links — legacy_id to Life/Organization/Civilization/Settlement/Polity</w:t>
      </w:r>
    </w:p>
    <w:p>
      <w:r>
        <w:rPr>
          <w:b w:val="0"/>
        </w:rPr>
        <w:t>Legacy versions are append-only in principle. A modification creates a new version instead of destroying historical information.</w:t>
      </w:r>
    </w:p>
    <w:p>
      <w:pPr>
        <w:pStyle w:val="Heading1"/>
      </w:pPr>
      <w:r>
        <w:t>15. Civilization / Polity Schema Hooks</w:t>
      </w:r>
    </w:p>
    <w:p>
      <w:r>
        <w:rPr>
          <w:b w:val="0"/>
        </w:rPr>
        <w:t>These domains are not fully activated for village simulation, but their relationships must not be structurally impossible.</w:t>
      </w:r>
    </w:p>
    <w:p>
      <w:pPr>
        <w:pStyle w:val="ListBullet"/>
      </w:pPr>
      <w:r>
        <w:t>civilizations — identity and civilizational metadata</w:t>
      </w:r>
    </w:p>
    <w:p>
      <w:pPr>
        <w:pStyle w:val="ListBullet"/>
      </w:pPr>
      <w:r>
        <w:t>cultures — culture definitions</w:t>
      </w:r>
    </w:p>
    <w:p>
      <w:pPr>
        <w:pStyle w:val="ListBullet"/>
      </w:pPr>
      <w:r>
        <w:t>languages — language definitions</w:t>
      </w:r>
    </w:p>
    <w:p>
      <w:pPr>
        <w:pStyle w:val="ListBullet"/>
      </w:pPr>
      <w:r>
        <w:t>religions — belief/religious institutions</w:t>
      </w:r>
    </w:p>
    <w:p>
      <w:pPr>
        <w:pStyle w:val="ListBullet"/>
      </w:pPr>
      <w:r>
        <w:t>civilization_influences — civilization_id + target_type + target_id + strength/time</w:t>
      </w:r>
    </w:p>
    <w:p>
      <w:pPr>
        <w:pStyle w:val="ListBullet"/>
      </w:pPr>
      <w:r>
        <w:t>polities — political entities</w:t>
      </w:r>
    </w:p>
    <w:p>
      <w:pPr>
        <w:pStyle w:val="ListBullet"/>
      </w:pPr>
      <w:r>
        <w:t>polity_memberships/influences — relationships between Lives, Organizations, Civilizations and Polities</w:t>
      </w:r>
    </w:p>
    <w:p>
      <w:r>
        <w:rPr>
          <w:b w:val="0"/>
        </w:rPr>
        <w:t>Civilization must NOT require a kingdom_id. Polity must NOT require a civilization_id.</w:t>
      </w:r>
    </w:p>
    <w:p>
      <w:pPr>
        <w:pStyle w:val="Heading1"/>
      </w:pPr>
      <w:r>
        <w:t>16. Core Relationship Diagram</w:t>
      </w:r>
    </w:p>
    <w:p>
      <w:r>
        <w:rPr>
          <w:b w:val="0"/>
        </w:rPr>
        <w:t>Conceptual relationship:</w:t>
      </w:r>
    </w:p>
    <w:p>
      <w:r>
        <w:rPr>
          <w:b w:val="0"/>
        </w:rPr>
        <w:t>World → Continent → Region → Location → Settlement</w:t>
      </w:r>
    </w:p>
    <w:p>
      <w:r>
        <w:rPr>
          <w:b w:val="0"/>
        </w:rPr>
        <w:t>Settlement → Buildings → Services</w:t>
      </w:r>
    </w:p>
    <w:p>
      <w:r>
        <w:rPr>
          <w:b w:val="0"/>
        </w:rPr>
        <w:t>Settlement → Households → Lives</w:t>
      </w:r>
    </w:p>
    <w:p>
      <w:r>
        <w:rPr>
          <w:b w:val="0"/>
        </w:rPr>
        <w:t>Life ↔ Life (Relationships)</w:t>
      </w:r>
    </w:p>
    <w:p>
      <w:r>
        <w:rPr>
          <w:b w:val="0"/>
        </w:rPr>
        <w:t>Life → Organization Membership → Organization</w:t>
      </w:r>
    </w:p>
    <w:p>
      <w:r>
        <w:rPr>
          <w:b w:val="0"/>
        </w:rPr>
        <w:t>Life → Employment → Occupation</w:t>
      </w:r>
    </w:p>
    <w:p>
      <w:r>
        <w:rPr>
          <w:b w:val="0"/>
        </w:rPr>
        <w:t>Life → Schedule → Activity</w:t>
      </w:r>
    </w:p>
    <w:p>
      <w:r>
        <w:rPr>
          <w:b w:val="0"/>
        </w:rPr>
        <w:t>Activity → Time + Energy + Location</w:t>
      </w:r>
    </w:p>
    <w:p>
      <w:r>
        <w:rPr>
          <w:b w:val="0"/>
        </w:rPr>
        <w:t>Activity/Event → History</w:t>
      </w:r>
    </w:p>
    <w:p>
      <w:r>
        <w:rPr>
          <w:b w:val="0"/>
        </w:rPr>
        <w:t>History → Legacy</w:t>
      </w:r>
    </w:p>
    <w:p>
      <w:r>
        <w:rPr>
          <w:b w:val="0"/>
        </w:rPr>
        <w:t>Civilization ↔ Culture/Language/Religion/Knowledge/Polity/Legacy through relationships</w:t>
      </w:r>
    </w:p>
    <w:p>
      <w:pPr>
        <w:pStyle w:val="Heading1"/>
      </w:pPr>
      <w:r>
        <w:t>17. Authority Rules</w:t>
      </w:r>
    </w:p>
    <w:p>
      <w:pPr>
        <w:pStyle w:val="ListBullet"/>
      </w:pPr>
      <w:r>
        <w:t>Time Engine owns current simulation time.</w:t>
      </w:r>
    </w:p>
    <w:p>
      <w:pPr>
        <w:pStyle w:val="ListBullet"/>
      </w:pPr>
      <w:r>
        <w:t>World Engine owns geographic/world state.</w:t>
      </w:r>
    </w:p>
    <w:p>
      <w:pPr>
        <w:pStyle w:val="ListBullet"/>
      </w:pPr>
      <w:r>
        <w:t>Life Engine owns Life lifecycle.</w:t>
      </w:r>
    </w:p>
    <w:p>
      <w:pPr>
        <w:pStyle w:val="ListBullet"/>
      </w:pPr>
      <w:r>
        <w:t>Energy Engine owns energy/fatigue state.</w:t>
      </w:r>
    </w:p>
    <w:p>
      <w:pPr>
        <w:pStyle w:val="ListBullet"/>
      </w:pPr>
      <w:r>
        <w:t>Activity Engine owns activity execution.</w:t>
      </w:r>
    </w:p>
    <w:p>
      <w:pPr>
        <w:pStyle w:val="ListBullet"/>
      </w:pPr>
      <w:r>
        <w:t>Inventory Engine owns item ownership/state.</w:t>
      </w:r>
    </w:p>
    <w:p>
      <w:pPr>
        <w:pStyle w:val="ListBullet"/>
      </w:pPr>
      <w:r>
        <w:t>NPC AI proposes actions; domain engines validate and execute them.</w:t>
      </w:r>
    </w:p>
    <w:p>
      <w:pPr>
        <w:pStyle w:val="ListBullet"/>
      </w:pPr>
      <w:r>
        <w:t>History records significant state changes.</w:t>
      </w:r>
    </w:p>
    <w:p>
      <w:pPr>
        <w:pStyle w:val="ListBullet"/>
      </w:pPr>
      <w:r>
        <w:t>Save Engine persists state but never becomes the authority for gameplay rules.</w:t>
      </w:r>
    </w:p>
    <w:p>
      <w:pPr>
        <w:pStyle w:val="Heading1"/>
      </w:pPr>
      <w:r>
        <w:t>18. Event Contract — v0.1</w:t>
      </w:r>
    </w:p>
    <w:p>
      <w:pPr>
        <w:pStyle w:val="ListBullet"/>
      </w:pPr>
      <w:r>
        <w:t>time:tick:completed</w:t>
      </w:r>
    </w:p>
    <w:p>
      <w:pPr>
        <w:pStyle w:val="ListBullet"/>
      </w:pPr>
      <w:r>
        <w:t>time:day:changed</w:t>
      </w:r>
    </w:p>
    <w:p>
      <w:pPr>
        <w:pStyle w:val="ListBullet"/>
      </w:pPr>
      <w:r>
        <w:t>life:entity:born</w:t>
      </w:r>
    </w:p>
    <w:p>
      <w:pPr>
        <w:pStyle w:val="ListBullet"/>
      </w:pPr>
      <w:r>
        <w:t>life:entity:died</w:t>
      </w:r>
    </w:p>
    <w:p>
      <w:pPr>
        <w:pStyle w:val="ListBullet"/>
      </w:pPr>
      <w:r>
        <w:t>world:location:changed</w:t>
      </w:r>
    </w:p>
    <w:p>
      <w:pPr>
        <w:pStyle w:val="ListBullet"/>
      </w:pPr>
      <w:r>
        <w:t>world:weather:changed</w:t>
      </w:r>
    </w:p>
    <w:p>
      <w:pPr>
        <w:pStyle w:val="ListBullet"/>
      </w:pPr>
      <w:r>
        <w:t>energy:state:changed</w:t>
      </w:r>
    </w:p>
    <w:p>
      <w:pPr>
        <w:pStyle w:val="ListBullet"/>
      </w:pPr>
      <w:r>
        <w:t>energy:fatigue:critical</w:t>
      </w:r>
    </w:p>
    <w:p>
      <w:pPr>
        <w:pStyle w:val="ListBullet"/>
      </w:pPr>
      <w:r>
        <w:t>activity:started</w:t>
      </w:r>
    </w:p>
    <w:p>
      <w:pPr>
        <w:pStyle w:val="ListBullet"/>
      </w:pPr>
      <w:r>
        <w:t>activity:completed</w:t>
      </w:r>
    </w:p>
    <w:p>
      <w:pPr>
        <w:pStyle w:val="ListBullet"/>
      </w:pPr>
      <w:r>
        <w:t>activity:interrupted</w:t>
      </w:r>
    </w:p>
    <w:p>
      <w:pPr>
        <w:pStyle w:val="ListBullet"/>
      </w:pPr>
      <w:r>
        <w:t>travel:started</w:t>
      </w:r>
    </w:p>
    <w:p>
      <w:pPr>
        <w:pStyle w:val="ListBullet"/>
      </w:pPr>
      <w:r>
        <w:t>travel:arrived</w:t>
      </w:r>
    </w:p>
    <w:p>
      <w:pPr>
        <w:pStyle w:val="ListBullet"/>
      </w:pPr>
      <w:r>
        <w:t>relationship:changed</w:t>
      </w:r>
    </w:p>
    <w:p>
      <w:pPr>
        <w:pStyle w:val="ListBullet"/>
      </w:pPr>
      <w:r>
        <w:t>organization:joined</w:t>
      </w:r>
    </w:p>
    <w:p>
      <w:pPr>
        <w:pStyle w:val="ListBullet"/>
      </w:pPr>
      <w:r>
        <w:t>organization:left</w:t>
      </w:r>
    </w:p>
    <w:p>
      <w:pPr>
        <w:pStyle w:val="ListBullet"/>
      </w:pPr>
      <w:r>
        <w:t>history:event:created</w:t>
      </w:r>
    </w:p>
    <w:p>
      <w:pPr>
        <w:pStyle w:val="ListBullet"/>
      </w:pPr>
      <w:r>
        <w:t>legacy:created</w:t>
      </w:r>
    </w:p>
    <w:p>
      <w:pPr>
        <w:pStyle w:val="ListBullet"/>
      </w:pPr>
      <w:r>
        <w:t>legacy:modified</w:t>
      </w:r>
    </w:p>
    <w:p>
      <w:r>
        <w:rPr>
          <w:b w:val="0"/>
        </w:rPr>
        <w:t>Event names are proposed contracts for the schema/engine phase. They are not yet final API names.</w:t>
      </w:r>
    </w:p>
    <w:p>
      <w:pPr>
        <w:pStyle w:val="Heading1"/>
      </w:pPr>
      <w:r>
        <w:t>19. Crescent Moon Village v0.1 Data Plan</w:t>
      </w:r>
    </w:p>
    <w:p>
      <w:r>
        <w:rPr>
          <w:b w:val="0"/>
        </w:rPr>
        <w:t>The database should initially contain one village located at the edge of a dangerous forest. The village can begin with approximately 50–100 Lives without requiring every possible system to be active.</w:t>
      </w:r>
    </w:p>
    <w:p>
      <w:pPr>
        <w:pStyle w:val="ListBullet"/>
      </w:pPr>
      <w:r>
        <w:t>1 World</w:t>
      </w:r>
    </w:p>
    <w:p>
      <w:pPr>
        <w:pStyle w:val="ListBullet"/>
      </w:pPr>
      <w:r>
        <w:t>1 Continent</w:t>
      </w:r>
    </w:p>
    <w:p>
      <w:pPr>
        <w:pStyle w:val="ListBullet"/>
      </w:pPr>
      <w:r>
        <w:t>1 Region</w:t>
      </w:r>
    </w:p>
    <w:p>
      <w:pPr>
        <w:pStyle w:val="ListBullet"/>
      </w:pPr>
      <w:r>
        <w:t>1 Village</w:t>
      </w:r>
    </w:p>
    <w:p>
      <w:pPr>
        <w:pStyle w:val="ListBullet"/>
      </w:pPr>
      <w:r>
        <w:t>Core village buildings</w:t>
      </w:r>
    </w:p>
    <w:p>
      <w:pPr>
        <w:pStyle w:val="ListBullet"/>
      </w:pPr>
      <w:r>
        <w:t>Initial households</w:t>
      </w:r>
    </w:p>
    <w:p>
      <w:pPr>
        <w:pStyle w:val="ListBullet"/>
      </w:pPr>
      <w:r>
        <w:t>50–100 initial Lives</w:t>
      </w:r>
    </w:p>
    <w:p>
      <w:pPr>
        <w:pStyle w:val="ListBullet"/>
      </w:pPr>
      <w:r>
        <w:t>Basic occupations</w:t>
      </w:r>
    </w:p>
    <w:p>
      <w:pPr>
        <w:pStyle w:val="ListBullet"/>
      </w:pPr>
      <w:r>
        <w:t>Basic organizations</w:t>
      </w:r>
    </w:p>
    <w:p>
      <w:pPr>
        <w:pStyle w:val="ListBullet"/>
      </w:pPr>
      <w:r>
        <w:t>Basic relationships</w:t>
      </w:r>
    </w:p>
    <w:p>
      <w:pPr>
        <w:pStyle w:val="ListBullet"/>
      </w:pPr>
      <w:r>
        <w:t>Village resources including the planned small variable mine</w:t>
      </w:r>
    </w:p>
    <w:p>
      <w:pPr>
        <w:pStyle w:val="ListBullet"/>
      </w:pPr>
      <w:r>
        <w:t>Tavern and temporary visitor support</w:t>
      </w:r>
    </w:p>
    <w:p>
      <w:pPr>
        <w:pStyle w:val="ListBullet"/>
      </w:pPr>
      <w:r>
        <w:t>Schedules and activities</w:t>
      </w:r>
    </w:p>
    <w:p>
      <w:pPr>
        <w:pStyle w:val="ListBullet"/>
      </w:pPr>
      <w:r>
        <w:t>Time/calendar</w:t>
      </w:r>
    </w:p>
    <w:p>
      <w:pPr>
        <w:pStyle w:val="ListBullet"/>
      </w:pPr>
      <w:r>
        <w:t>Energy</w:t>
      </w:r>
    </w:p>
    <w:p>
      <w:pPr>
        <w:pStyle w:val="ListBullet"/>
      </w:pPr>
      <w:r>
        <w:t>History</w:t>
      </w:r>
    </w:p>
    <w:p>
      <w:pPr>
        <w:pStyle w:val="ListBullet"/>
      </w:pPr>
      <w:r>
        <w:t>Basic Legacy records</w:t>
      </w:r>
    </w:p>
    <w:p>
      <w:pPr>
        <w:pStyle w:val="Heading1"/>
      </w:pPr>
      <w:r>
        <w:t>20. Dynamic Population Model</w:t>
      </w:r>
    </w:p>
    <w:p>
      <w:r>
        <w:rPr>
          <w:b w:val="0"/>
        </w:rPr>
        <w:t>The database must allow the population to change after initialization.</w:t>
      </w:r>
    </w:p>
    <w:p>
      <w:pPr>
        <w:pStyle w:val="ListBullet"/>
      </w:pPr>
      <w:r>
        <w:t>Birth creates a new Life and historical event.</w:t>
      </w:r>
    </w:p>
    <w:p>
      <w:pPr>
        <w:pStyle w:val="ListBullet"/>
      </w:pPr>
      <w:r>
        <w:t>Death ends the Life and creates a historical event.</w:t>
      </w:r>
    </w:p>
    <w:p>
      <w:pPr>
        <w:pStyle w:val="ListBullet"/>
      </w:pPr>
      <w:r>
        <w:t>Migration can move a Life/household into or out of the settlement.</w:t>
      </w:r>
    </w:p>
    <w:p>
      <w:pPr>
        <w:pStyle w:val="ListBullet"/>
      </w:pPr>
      <w:r>
        <w:t>Temporary visitors can exist without becoming permanent residents.</w:t>
      </w:r>
    </w:p>
    <w:p>
      <w:pPr>
        <w:pStyle w:val="ListBullet"/>
      </w:pPr>
      <w:r>
        <w:t>Marriage can create or modify household structure.</w:t>
      </w:r>
    </w:p>
    <w:p>
      <w:pPr>
        <w:pStyle w:val="ListBullet"/>
      </w:pPr>
      <w:r>
        <w:t>Traveling traders can stay for a limited duration.</w:t>
      </w:r>
    </w:p>
    <w:p>
      <w:pPr>
        <w:pStyle w:val="ListBullet"/>
      </w:pPr>
      <w:r>
        <w:t>Professional teachers or specialists can temporarily enter the village.</w:t>
      </w:r>
    </w:p>
    <w:p>
      <w:pPr>
        <w:pStyle w:val="ListBullet"/>
      </w:pPr>
      <w:r>
        <w:t>New families can migrate into the village.</w:t>
      </w:r>
    </w:p>
    <w:p>
      <w:pPr>
        <w:pStyle w:val="ListBullet"/>
      </w:pPr>
      <w:r>
        <w:t>Political/religious changes can influence the village without rewriting every resident's identity.</w:t>
      </w:r>
    </w:p>
    <w:p>
      <w:pPr>
        <w:pStyle w:val="Heading1"/>
      </w:pPr>
      <w:r>
        <w:t>21. Data Integrity Rules</w:t>
      </w:r>
    </w:p>
    <w:p>
      <w:pPr>
        <w:pStyle w:val="ListBullet"/>
      </w:pPr>
      <w:r>
        <w:t>Foreign keys must protect domain relationships.</w:t>
      </w:r>
    </w:p>
    <w:p>
      <w:pPr>
        <w:pStyle w:val="ListBullet"/>
      </w:pPr>
      <w:r>
        <w:t>Historical records should not be silently deleted when the current state changes.</w:t>
      </w:r>
    </w:p>
    <w:p>
      <w:pPr>
        <w:pStyle w:val="ListBullet"/>
      </w:pPr>
      <w:r>
        <w:t>Important timestamps use the simulation clock rather than device time.</w:t>
      </w:r>
    </w:p>
    <w:p>
      <w:pPr>
        <w:pStyle w:val="ListBullet"/>
      </w:pPr>
      <w:r>
        <w:t>Use status fields for lifecycle state instead of deleting meaningful entities.</w:t>
      </w:r>
    </w:p>
    <w:p>
      <w:pPr>
        <w:pStyle w:val="ListBullet"/>
      </w:pPr>
      <w:r>
        <w:t>Use unique IDs for every persistent entity.</w:t>
      </w:r>
    </w:p>
    <w:p>
      <w:pPr>
        <w:pStyle w:val="ListBullet"/>
      </w:pPr>
      <w:r>
        <w:t>Prefer normalized relationships for many-to-many and time-bounded relationships.</w:t>
      </w:r>
    </w:p>
    <w:p>
      <w:pPr>
        <w:pStyle w:val="ListBullet"/>
      </w:pPr>
      <w:r>
        <w:t>Do not duplicate authoritative values across multiple tables unless a snapshot/cache is explicitly defined.</w:t>
      </w:r>
    </w:p>
    <w:p>
      <w:pPr>
        <w:pStyle w:val="ListBullet"/>
      </w:pPr>
      <w:r>
        <w:t>Use transactions for multi-table state changes that must be atomic.</w:t>
      </w:r>
    </w:p>
    <w:p>
      <w:pPr>
        <w:pStyle w:val="Heading1"/>
      </w:pPr>
      <w:r>
        <w:t>22. Performance Rules for 50–100 NPCs</w:t>
      </w:r>
    </w:p>
    <w:p>
      <w:pPr>
        <w:pStyle w:val="ListBullet"/>
      </w:pPr>
      <w:r>
        <w:t>Do not run every NPC decision at maximum frequency.</w:t>
      </w:r>
    </w:p>
    <w:p>
      <w:pPr>
        <w:pStyle w:val="ListBullet"/>
      </w:pPr>
      <w:r>
        <w:t>Use Activity/Schedule execution for predictable behavior.</w:t>
      </w:r>
    </w:p>
    <w:p>
      <w:pPr>
        <w:pStyle w:val="ListBullet"/>
      </w:pPr>
      <w:r>
        <w:t>Use event-driven updates where possible.</w:t>
      </w:r>
    </w:p>
    <w:p>
      <w:pPr>
        <w:pStyle w:val="ListBullet"/>
      </w:pPr>
      <w:r>
        <w:t>Aggregate low-value historical data.</w:t>
      </w:r>
    </w:p>
    <w:p>
      <w:pPr>
        <w:pStyle w:val="ListBullet"/>
      </w:pPr>
      <w:r>
        <w:t>Separate authoritative state from derived/cache data.</w:t>
      </w:r>
    </w:p>
    <w:p>
      <w:pPr>
        <w:pStyle w:val="ListBullet"/>
      </w:pPr>
      <w:r>
        <w:t>Use indexes on location_id, household_id, organization_id, activity state, and simulation timestamps.</w:t>
      </w:r>
    </w:p>
    <w:p>
      <w:pPr>
        <w:pStyle w:val="ListBullet"/>
      </w:pPr>
      <w:r>
        <w:t>Design for 100 NPCs first, but avoid schema decisions that make 1,000+ NPCs impossible later.</w:t>
      </w:r>
    </w:p>
    <w:p>
      <w:pPr>
        <w:pStyle w:val="Heading1"/>
      </w:pPr>
      <w:r>
        <w:t>23. Security &amp; Persistence</w:t>
      </w:r>
    </w:p>
    <w:p>
      <w:pPr>
        <w:pStyle w:val="ListBullet"/>
      </w:pPr>
      <w:r>
        <w:t>Database permissions should prevent client-side users from arbitrarily rewriting authoritative simulation state.</w:t>
      </w:r>
    </w:p>
    <w:p>
      <w:pPr>
        <w:pStyle w:val="ListBullet"/>
      </w:pPr>
      <w:r>
        <w:t>Server/engine-side operations should perform important state transitions.</w:t>
      </w:r>
    </w:p>
    <w:p>
      <w:pPr>
        <w:pStyle w:val="ListBullet"/>
      </w:pPr>
      <w:r>
        <w:t>Save snapshots should be versioned.</w:t>
      </w:r>
    </w:p>
    <w:p>
      <w:pPr>
        <w:pStyle w:val="ListBullet"/>
      </w:pPr>
      <w:r>
        <w:t>World state changes should be recoverable where practical.</w:t>
      </w:r>
    </w:p>
    <w:p>
      <w:pPr>
        <w:pStyle w:val="ListBullet"/>
      </w:pPr>
      <w:r>
        <w:t>History should provide an audit trail for major state changes.</w:t>
      </w:r>
    </w:p>
    <w:p>
      <w:pPr>
        <w:pStyle w:val="Heading1"/>
      </w:pPr>
      <w:r>
        <w:t>24. Implementation Order</w:t>
      </w:r>
    </w:p>
    <w:p>
      <w:pPr>
        <w:pStyle w:val="ListBullet"/>
      </w:pPr>
      <w:r>
        <w:t>1. worlds / continents / regions / locations</w:t>
      </w:r>
    </w:p>
    <w:p>
      <w:pPr>
        <w:pStyle w:val="ListBullet"/>
      </w:pPr>
      <w:r>
        <w:t>2. settlements / buildings / services / resources</w:t>
      </w:r>
    </w:p>
    <w:p>
      <w:pPr>
        <w:pStyle w:val="ListBullet"/>
      </w:pPr>
      <w:r>
        <w:t>3. lives / attributes / needs / fate</w:t>
      </w:r>
    </w:p>
    <w:p>
      <w:pPr>
        <w:pStyle w:val="ListBullet"/>
      </w:pPr>
      <w:r>
        <w:t>4. households / families / relationships</w:t>
      </w:r>
    </w:p>
    <w:p>
      <w:pPr>
        <w:pStyle w:val="ListBullet"/>
      </w:pPr>
      <w:r>
        <w:t>5. organizations / roles / employment</w:t>
      </w:r>
    </w:p>
    <w:p>
      <w:pPr>
        <w:pStyle w:val="ListBullet"/>
      </w:pPr>
      <w:r>
        <w:t>6. simulation clock</w:t>
      </w:r>
    </w:p>
    <w:p>
      <w:pPr>
        <w:pStyle w:val="ListBullet"/>
      </w:pPr>
      <w:r>
        <w:t>7. energy</w:t>
      </w:r>
    </w:p>
    <w:p>
      <w:pPr>
        <w:pStyle w:val="ListBullet"/>
      </w:pPr>
      <w:r>
        <w:t>8. activities / schedules / travel</w:t>
      </w:r>
    </w:p>
    <w:p>
      <w:pPr>
        <w:pStyle w:val="ListBullet"/>
      </w:pPr>
      <w:r>
        <w:t>9. history</w:t>
      </w:r>
    </w:p>
    <w:p>
      <w:pPr>
        <w:pStyle w:val="ListBullet"/>
      </w:pPr>
      <w:r>
        <w:t>10. basic legacy</w:t>
      </w:r>
    </w:p>
    <w:p>
      <w:pPr>
        <w:pStyle w:val="ListBullet"/>
      </w:pPr>
      <w:r>
        <w:t>11. inventory</w:t>
      </w:r>
    </w:p>
    <w:p>
      <w:pPr>
        <w:pStyle w:val="ListBullet"/>
      </w:pPr>
      <w:r>
        <w:t>12. Civilization/Polity hooks</w:t>
      </w:r>
    </w:p>
    <w:p>
      <w:pPr>
        <w:pStyle w:val="ListBullet"/>
      </w:pPr>
      <w:r>
        <w:t>13. Save Engine</w:t>
      </w:r>
    </w:p>
    <w:p>
      <w:pPr>
        <w:pStyle w:val="Heading1"/>
      </w:pPr>
      <w:r>
        <w:t>25. What We Should NOT Implement Yet</w:t>
      </w:r>
    </w:p>
    <w:p>
      <w:pPr>
        <w:pStyle w:val="ListBullet"/>
      </w:pPr>
      <w:r>
        <w:t>Full battle system</w:t>
      </w:r>
    </w:p>
    <w:p>
      <w:pPr>
        <w:pStyle w:val="ListBullet"/>
      </w:pPr>
      <w:r>
        <w:t>Complex Kingdom diplomacy</w:t>
      </w:r>
    </w:p>
    <w:p>
      <w:pPr>
        <w:pStyle w:val="ListBullet"/>
      </w:pPr>
      <w:r>
        <w:t>Large-scale Civilization propagation</w:t>
      </w:r>
    </w:p>
    <w:p>
      <w:pPr>
        <w:pStyle w:val="ListBullet"/>
      </w:pPr>
      <w:r>
        <w:t>Advanced AI personality architecture</w:t>
      </w:r>
    </w:p>
    <w:p>
      <w:pPr>
        <w:pStyle w:val="ListBullet"/>
      </w:pPr>
      <w:r>
        <w:t>Full quest system</w:t>
      </w:r>
    </w:p>
    <w:p>
      <w:pPr>
        <w:pStyle w:val="ListBullet"/>
      </w:pPr>
      <w:r>
        <w:t>Full dialogue system</w:t>
      </w:r>
    </w:p>
    <w:p>
      <w:pPr>
        <w:pStyle w:val="ListBullet"/>
      </w:pPr>
      <w:r>
        <w:t>Complex technology tree</w:t>
      </w:r>
    </w:p>
    <w:p>
      <w:pPr>
        <w:pStyle w:val="ListBullet"/>
      </w:pPr>
      <w:r>
        <w:t>Large multi-continent simulation</w:t>
      </w:r>
    </w:p>
    <w:p>
      <w:pPr>
        <w:pStyle w:val="ListBullet"/>
      </w:pPr>
      <w:r>
        <w:t>Hundreds of Legacy variants</w:t>
      </w:r>
    </w:p>
    <w:p>
      <w:r>
        <w:rPr>
          <w:b w:val="0"/>
        </w:rPr>
        <w:t>These remain compatible with the Canon but should not block the v0.1 simulator.</w:t>
      </w:r>
    </w:p>
    <w:p>
      <w:pPr>
        <w:pStyle w:val="Heading1"/>
      </w:pPr>
      <w:r>
        <w:t>26. Blueprint Verdict</w:t>
      </w:r>
    </w:p>
    <w:p>
      <w:r>
        <w:rPr>
          <w:b w:val="0"/>
        </w:rPr>
        <w:t>DATABASE SCHEMA BLUEPRINT v0.1 — APPROVED FOR NEXT DESIGN STAGE.</w:t>
      </w:r>
    </w:p>
    <w:p>
      <w:r>
        <w:rPr>
          <w:b w:val="0"/>
        </w:rPr>
        <w:t>The conceptual schema is compatible with the World Bible and the Database/Engine Architecture Audit. The next stage is not yet SQL implementation. First we should produce the detailed Table Specification: each table's columns, data types, primary keys, foreign keys, constraints, indexes, status enums, and event relationships.</w:t>
      </w:r>
    </w:p>
    <w:p>
      <w:r>
        <w:rPr>
          <w:b w:val="0"/>
        </w:rPr>
        <w:t>Only after that detailed specification is approved should we generate the Supabase/PostgreSQL SQL migration.</w:t>
      </w:r>
    </w:p>
    <w:p>
      <w:pPr>
        <w:pStyle w:val="Heading1"/>
      </w:pPr>
      <w:r>
        <w:t>27. Dependency Chain</w:t>
      </w:r>
    </w:p>
    <w:p>
      <w:r>
        <w:rPr>
          <w:b w:val="0"/>
        </w:rPr>
        <w:t>World Bible v1.1 Master</w:t>
      </w:r>
    </w:p>
    <w:p>
      <w:r>
        <w:rPr>
          <w:b w:val="0"/>
        </w:rPr>
        <w:t>↓</w:t>
      </w:r>
    </w:p>
    <w:p>
      <w:r>
        <w:rPr>
          <w:b w:val="0"/>
        </w:rPr>
        <w:t>Cross-Reference Audit — PASS</w:t>
      </w:r>
    </w:p>
    <w:p>
      <w:r>
        <w:rPr>
          <w:b w:val="0"/>
        </w:rPr>
        <w:t>↓</w:t>
      </w:r>
    </w:p>
    <w:p>
      <w:r>
        <w:rPr>
          <w:b w:val="0"/>
        </w:rPr>
        <w:t>Database &amp; Engine Architecture Audit — CONDITIONAL PASS</w:t>
      </w:r>
    </w:p>
    <w:p>
      <w:r>
        <w:rPr>
          <w:b w:val="0"/>
        </w:rPr>
        <w:t>↓</w:t>
      </w:r>
    </w:p>
    <w:p>
      <w:r>
        <w:rPr>
          <w:b w:val="0"/>
        </w:rPr>
        <w:t>Database Schema Blueprint v0.1 — APPROVED</w:t>
      </w:r>
    </w:p>
    <w:p>
      <w:r>
        <w:rPr>
          <w:b w:val="0"/>
        </w:rPr>
        <w:t>↓</w:t>
      </w:r>
    </w:p>
    <w:p>
      <w:r>
        <w:rPr>
          <w:b w:val="0"/>
        </w:rPr>
        <w:t>NEXT: Detailed Table Specification v0.1</w:t>
      </w:r>
    </w:p>
    <w:p>
      <w:r>
        <w:rPr>
          <w:b w:val="0"/>
        </w:rPr>
        <w:t>↓</w:t>
      </w:r>
    </w:p>
    <w:p>
      <w:r>
        <w:rPr>
          <w:b w:val="0"/>
        </w:rPr>
        <w:t>SQL Migration / Supabase Implementation</w:t>
      </w:r>
    </w:p>
    <w:p>
      <w:r>
        <w:rPr>
          <w:b w:val="0"/>
        </w:rPr>
        <w:t>↓</w:t>
      </w:r>
    </w:p>
    <w:p>
      <w:r>
        <w:rPr>
          <w:b w:val="0"/>
        </w:rPr>
        <w:t>Seed: Crescent Moon Village + 50–100 Lives</w:t>
      </w:r>
    </w:p>
    <w:p>
      <w:r>
        <w:rPr>
          <w:b w:val="0"/>
        </w:rPr>
        <w:t>↓</w:t>
      </w:r>
    </w:p>
    <w:p>
      <w:r>
        <w:rPr>
          <w:b w:val="0"/>
        </w:rPr>
        <w:t>One-Year Simulator Test</w:t>
      </w:r>
    </w:p>
    <w:p>
      <w:pPr>
        <w:pStyle w:val="Heading1"/>
      </w:pPr>
      <w:r>
        <w:t>28. Source / Canon Basis</w:t>
      </w:r>
    </w:p>
    <w:p>
      <w:r>
        <w:rPr>
          <w:b w:val="0"/>
        </w:rPr>
        <w:t>This blueprint follows the Master World Bible's Single Source of Truth rule, the living-world philosophy, the separation of Civilization from Kingdom, the cause → process → consequence History model, and the rule that Fate represents potential rather than guaranteed destiny. The architecture audit confirmed these principles can be represented without requiring another conceptual rewrite.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